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EB5D" w14:textId="207CE21B" w:rsidR="00084991" w:rsidRDefault="00084991" w:rsidP="00084991">
      <w:pPr>
        <w:pStyle w:val="Ttulo1"/>
        <w:jc w:val="left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34586F14" wp14:editId="4DB22212">
            <wp:simplePos x="0" y="0"/>
            <wp:positionH relativeFrom="margin">
              <wp:posOffset>0</wp:posOffset>
            </wp:positionH>
            <wp:positionV relativeFrom="margin">
              <wp:posOffset>-571500</wp:posOffset>
            </wp:positionV>
            <wp:extent cx="5934075" cy="5838825"/>
            <wp:effectExtent l="0" t="0" r="9525" b="9525"/>
            <wp:wrapSquare wrapText="bothSides"/>
            <wp:docPr id="185904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F569A" w14:textId="23D057D9" w:rsidR="006D3B4E" w:rsidRPr="000B0182" w:rsidRDefault="00000000" w:rsidP="008A7FA7">
      <w:pPr>
        <w:pStyle w:val="Ttulo1"/>
        <w:rPr>
          <w:lang w:val="es-CO"/>
        </w:rPr>
      </w:pPr>
      <w:r w:rsidRPr="000B0182">
        <w:rPr>
          <w:lang w:val="es-CO"/>
        </w:rPr>
        <w:t>MANUAL TÉCNICO - SISTEMA PURPURA</w:t>
      </w:r>
    </w:p>
    <w:p w14:paraId="798A057E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Sistema de Gestión de Citas para Salón de Belleza</w:t>
      </w:r>
    </w:p>
    <w:p w14:paraId="3F01B1C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Versión:</w:t>
      </w:r>
      <w:r w:rsidRPr="000B0182">
        <w:rPr>
          <w:lang w:val="es-CO"/>
        </w:rPr>
        <w:t xml:space="preserve"> 1.0</w:t>
      </w:r>
    </w:p>
    <w:p w14:paraId="3F0DF4A3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Fecha:</w:t>
      </w:r>
      <w:r w:rsidRPr="000B0182">
        <w:rPr>
          <w:lang w:val="es-CO"/>
        </w:rPr>
        <w:t xml:space="preserve"> 13 de abril de 2026</w:t>
      </w:r>
    </w:p>
    <w:p w14:paraId="5A987121" w14:textId="644F4513" w:rsidR="006D3B4E" w:rsidRDefault="00000000" w:rsidP="00084991">
      <w:pPr>
        <w:rPr>
          <w:lang w:val="es-CO"/>
        </w:rPr>
      </w:pPr>
      <w:r w:rsidRPr="000B0182">
        <w:rPr>
          <w:b/>
          <w:lang w:val="es-CO"/>
        </w:rPr>
        <w:t>Autor:</w:t>
      </w:r>
      <w:r w:rsidRPr="000B0182">
        <w:rPr>
          <w:lang w:val="es-CO"/>
        </w:rPr>
        <w:t xml:space="preserve"> Valentina Barahona, Leidy Ruiz y </w:t>
      </w:r>
      <w:proofErr w:type="spellStart"/>
      <w:r w:rsidRPr="000B0182">
        <w:rPr>
          <w:lang w:val="es-CO"/>
        </w:rPr>
        <w:t>Elias</w:t>
      </w:r>
      <w:proofErr w:type="spellEnd"/>
      <w:r w:rsidRPr="000B0182">
        <w:rPr>
          <w:lang w:val="es-CO"/>
        </w:rPr>
        <w:t xml:space="preserve"> Lug</w:t>
      </w:r>
      <w:r w:rsidR="00084991">
        <w:rPr>
          <w:lang w:val="es-CO"/>
        </w:rPr>
        <w:t>o</w:t>
      </w:r>
    </w:p>
    <w:p w14:paraId="7BD2F70C" w14:textId="77777777" w:rsidR="000B0182" w:rsidRPr="000B0182" w:rsidRDefault="000B0182">
      <w:pPr>
        <w:pBdr>
          <w:bottom w:val="single" w:sz="12" w:space="1" w:color="CCCCCC"/>
        </w:pBdr>
        <w:rPr>
          <w:lang w:val="es-CO"/>
        </w:rPr>
      </w:pPr>
    </w:p>
    <w:p w14:paraId="2538DD1A" w14:textId="77777777" w:rsidR="006D3B4E" w:rsidRDefault="00000000" w:rsidP="008A7FA7">
      <w:pPr>
        <w:pStyle w:val="Ttulo1"/>
      </w:pPr>
      <w:r>
        <w:t>TABLA DE CONTENIDOS</w:t>
      </w:r>
    </w:p>
    <w:p w14:paraId="1186E752" w14:textId="77777777" w:rsidR="006D3B4E" w:rsidRDefault="00000000">
      <w:pPr>
        <w:pStyle w:val="Listaconnmeros"/>
      </w:pPr>
      <w:r>
        <w:t>Introducción</w:t>
      </w:r>
    </w:p>
    <w:p w14:paraId="7F64E317" w14:textId="77777777" w:rsidR="006D3B4E" w:rsidRDefault="00000000">
      <w:pPr>
        <w:pStyle w:val="Listaconnmeros"/>
      </w:pPr>
      <w:r>
        <w:t>Objetivos del Sistema</w:t>
      </w:r>
    </w:p>
    <w:p w14:paraId="5C68F34C" w14:textId="77777777" w:rsidR="006D3B4E" w:rsidRDefault="00000000">
      <w:pPr>
        <w:pStyle w:val="Listaconnmeros"/>
      </w:pPr>
      <w:r>
        <w:t>Requisitos del Sistema</w:t>
      </w:r>
    </w:p>
    <w:p w14:paraId="414A93E2" w14:textId="77777777" w:rsidR="006D3B4E" w:rsidRDefault="00000000">
      <w:pPr>
        <w:pStyle w:val="Listaconnmeros"/>
      </w:pPr>
      <w:r>
        <w:t>Arquitectura del Software</w:t>
      </w:r>
    </w:p>
    <w:p w14:paraId="651826CE" w14:textId="77777777" w:rsidR="006D3B4E" w:rsidRDefault="00000000">
      <w:pPr>
        <w:pStyle w:val="Listaconnmeros"/>
      </w:pPr>
      <w:r>
        <w:t>Instalación y Configuración</w:t>
      </w:r>
    </w:p>
    <w:p w14:paraId="6A95A7A4" w14:textId="77777777" w:rsidR="006D3B4E" w:rsidRDefault="00000000">
      <w:pPr>
        <w:pStyle w:val="Listaconnmeros"/>
      </w:pPr>
      <w:r>
        <w:t>Descripción de Módulos y Funciones</w:t>
      </w:r>
    </w:p>
    <w:p w14:paraId="0A4D339F" w14:textId="77777777" w:rsidR="006D3B4E" w:rsidRDefault="00000000">
      <w:pPr>
        <w:pStyle w:val="Listaconnmeros"/>
      </w:pPr>
      <w:r>
        <w:t>Interfaz de Usuario</w:t>
      </w:r>
    </w:p>
    <w:p w14:paraId="4EC20399" w14:textId="77777777" w:rsidR="006D3B4E" w:rsidRDefault="00000000">
      <w:pPr>
        <w:pStyle w:val="Listaconnmeros"/>
      </w:pPr>
      <w:r>
        <w:t>APIs y Servicios Externos</w:t>
      </w:r>
    </w:p>
    <w:p w14:paraId="0410DE33" w14:textId="77777777" w:rsidR="006D3B4E" w:rsidRDefault="00000000">
      <w:pPr>
        <w:pStyle w:val="Listaconnmeros"/>
      </w:pPr>
      <w:r>
        <w:t>Seguridad</w:t>
      </w:r>
    </w:p>
    <w:p w14:paraId="1629074C" w14:textId="77777777" w:rsidR="006D3B4E" w:rsidRDefault="00000000">
      <w:pPr>
        <w:pStyle w:val="Listaconnmeros"/>
      </w:pPr>
      <w:r>
        <w:t>Pruebas y Depuración</w:t>
      </w:r>
    </w:p>
    <w:p w14:paraId="3F09AE00" w14:textId="77777777" w:rsidR="006D3B4E" w:rsidRDefault="00000000">
      <w:pPr>
        <w:pStyle w:val="Listaconnmeros"/>
      </w:pPr>
      <w:r>
        <w:t>Mantenimiento y Actualizaciones</w:t>
      </w:r>
    </w:p>
    <w:p w14:paraId="71650319" w14:textId="77777777" w:rsidR="006D3B4E" w:rsidRDefault="00000000">
      <w:pPr>
        <w:pStyle w:val="Listaconnmeros"/>
      </w:pPr>
      <w:r>
        <w:t>Resolución de Problemas</w:t>
      </w:r>
    </w:p>
    <w:p w14:paraId="4B34D2C3" w14:textId="77777777" w:rsidR="006D3B4E" w:rsidRDefault="00000000">
      <w:pPr>
        <w:pStyle w:val="Listaconnmeros"/>
      </w:pPr>
      <w:r>
        <w:t>Anexos</w:t>
      </w:r>
    </w:p>
    <w:p w14:paraId="44866645" w14:textId="77777777" w:rsidR="006D3B4E" w:rsidRDefault="006D3B4E">
      <w:pPr>
        <w:pBdr>
          <w:bottom w:val="single" w:sz="12" w:space="1" w:color="CCCCCC"/>
        </w:pBdr>
      </w:pPr>
    </w:p>
    <w:p w14:paraId="65A69B97" w14:textId="77777777" w:rsidR="000B0182" w:rsidRDefault="000B0182">
      <w:pPr>
        <w:pBdr>
          <w:bottom w:val="single" w:sz="12" w:space="1" w:color="CCCCCC"/>
        </w:pBdr>
      </w:pPr>
    </w:p>
    <w:p w14:paraId="3256CCF7" w14:textId="77777777" w:rsidR="000B0182" w:rsidRDefault="000B0182">
      <w:pPr>
        <w:pBdr>
          <w:bottom w:val="single" w:sz="12" w:space="1" w:color="CCCCCC"/>
        </w:pBdr>
      </w:pPr>
    </w:p>
    <w:p w14:paraId="2E636F28" w14:textId="77777777" w:rsidR="000B0182" w:rsidRDefault="000B0182">
      <w:pPr>
        <w:pBdr>
          <w:bottom w:val="single" w:sz="12" w:space="1" w:color="CCCCCC"/>
        </w:pBdr>
      </w:pPr>
    </w:p>
    <w:p w14:paraId="619B9D9B" w14:textId="77777777" w:rsidR="000B0182" w:rsidRDefault="000B0182">
      <w:pPr>
        <w:pBdr>
          <w:bottom w:val="single" w:sz="12" w:space="1" w:color="CCCCCC"/>
        </w:pBdr>
      </w:pPr>
    </w:p>
    <w:p w14:paraId="7EDD82B3" w14:textId="77777777" w:rsidR="000B0182" w:rsidRDefault="000B0182">
      <w:pPr>
        <w:pBdr>
          <w:bottom w:val="single" w:sz="12" w:space="1" w:color="CCCCCC"/>
        </w:pBdr>
      </w:pPr>
    </w:p>
    <w:p w14:paraId="0670AED7" w14:textId="77777777" w:rsidR="000B0182" w:rsidRDefault="000B0182">
      <w:pPr>
        <w:pBdr>
          <w:bottom w:val="single" w:sz="12" w:space="1" w:color="CCCCCC"/>
        </w:pBdr>
      </w:pPr>
    </w:p>
    <w:p w14:paraId="362B43F7" w14:textId="77777777" w:rsidR="000B0182" w:rsidRDefault="000B0182">
      <w:pPr>
        <w:pBdr>
          <w:bottom w:val="single" w:sz="12" w:space="1" w:color="CCCCCC"/>
        </w:pBdr>
      </w:pPr>
    </w:p>
    <w:p w14:paraId="730E4054" w14:textId="77777777" w:rsidR="006D3B4E" w:rsidRDefault="00000000" w:rsidP="008A7FA7">
      <w:pPr>
        <w:pStyle w:val="Ttulo1"/>
      </w:pPr>
      <w:r>
        <w:t>INTRODUCCIÓN</w:t>
      </w:r>
    </w:p>
    <w:p w14:paraId="04C6B980" w14:textId="77777777" w:rsidR="006D3B4E" w:rsidRDefault="00000000">
      <w:r>
        <w:t>¿Qué es Purpura?</w:t>
      </w:r>
    </w:p>
    <w:p w14:paraId="56C7150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Purpura</w:t>
      </w:r>
      <w:r w:rsidRPr="000B0182">
        <w:rPr>
          <w:lang w:val="es-CO"/>
        </w:rPr>
        <w:t xml:space="preserve"> es un sistema web de gestión de citas para salones de belleza, desarrollado con </w:t>
      </w:r>
      <w:r w:rsidRPr="000B0182">
        <w:rPr>
          <w:b/>
          <w:lang w:val="es-CO"/>
        </w:rPr>
        <w:t>Django 6.0.2</w:t>
      </w:r>
      <w:r w:rsidRPr="000B0182">
        <w:rPr>
          <w:lang w:val="es-CO"/>
        </w:rPr>
        <w:t xml:space="preserve"> (Framework Python) y </w:t>
      </w:r>
      <w:r w:rsidRPr="000B0182">
        <w:rPr>
          <w:b/>
          <w:lang w:val="es-CO"/>
        </w:rPr>
        <w:t>SQLite3</w:t>
      </w:r>
      <w:r w:rsidRPr="000B0182">
        <w:rPr>
          <w:lang w:val="es-CO"/>
        </w:rPr>
        <w:t>. Permite a los clientes agendar citas para servicios de belleza y a los administradores gestionar, confirmar, reprogramar y registrar el cumplimiento de las citas.</w:t>
      </w:r>
    </w:p>
    <w:p w14:paraId="2E7E89DB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Propósito</w:t>
      </w:r>
    </w:p>
    <w:p w14:paraId="477B680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Facilitar la administración eficiente de citas en un salón de belleza, automatizando:</w:t>
      </w:r>
    </w:p>
    <w:p w14:paraId="6451D936" w14:textId="77777777" w:rsidR="006D3B4E" w:rsidRDefault="00000000">
      <w:pPr>
        <w:pStyle w:val="Listaconvietas"/>
      </w:pPr>
      <w:r>
        <w:t xml:space="preserve">Registro y </w:t>
      </w:r>
      <w:proofErr w:type="spellStart"/>
      <w:r>
        <w:t>autenticación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3306C735" w14:textId="77777777" w:rsidR="006D3B4E" w:rsidRDefault="00000000">
      <w:pPr>
        <w:pStyle w:val="Listaconvietas"/>
      </w:pPr>
      <w:r>
        <w:t>Agendamiento de servicios</w:t>
      </w:r>
    </w:p>
    <w:p w14:paraId="261506E2" w14:textId="77777777" w:rsidR="006D3B4E" w:rsidRDefault="00000000">
      <w:pPr>
        <w:pStyle w:val="Listaconvietas"/>
      </w:pPr>
      <w:r>
        <w:t>Validación de horarios disponibles</w:t>
      </w:r>
    </w:p>
    <w:p w14:paraId="0FB5E2A6" w14:textId="77777777" w:rsidR="006D3B4E" w:rsidRDefault="00000000">
      <w:pPr>
        <w:pStyle w:val="Listaconvietas"/>
      </w:pPr>
      <w:r>
        <w:t>Gestión administrativa de citas</w:t>
      </w:r>
    </w:p>
    <w:p w14:paraId="4FC4A5EA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Recuperación de contraseñas mediante códigos seguros</w:t>
      </w:r>
    </w:p>
    <w:p w14:paraId="461DD0E8" w14:textId="77777777" w:rsidR="006D3B4E" w:rsidRDefault="00000000">
      <w:r>
        <w:t xml:space="preserve">Público </w:t>
      </w:r>
      <w:proofErr w:type="spellStart"/>
      <w:r>
        <w:t>Objetivo</w:t>
      </w:r>
      <w:proofErr w:type="spellEnd"/>
    </w:p>
    <w:p w14:paraId="00E43864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**Usuarios </w:t>
      </w:r>
      <w:proofErr w:type="gramStart"/>
      <w:r w:rsidRPr="000B0182">
        <w:rPr>
          <w:lang w:val="es-CO"/>
        </w:rPr>
        <w:t>Clientes:*</w:t>
      </w:r>
      <w:proofErr w:type="gramEnd"/>
      <w:r w:rsidRPr="000B0182">
        <w:rPr>
          <w:lang w:val="es-CO"/>
        </w:rPr>
        <w:t>* Personas que desean agendar servicios de belleza</w:t>
      </w:r>
    </w:p>
    <w:p w14:paraId="4E53FB37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**Administradores (Profesionales</w:t>
      </w:r>
      <w:proofErr w:type="gramStart"/>
      <w:r w:rsidRPr="000B0182">
        <w:rPr>
          <w:lang w:val="es-CO"/>
        </w:rPr>
        <w:t>):*</w:t>
      </w:r>
      <w:proofErr w:type="gramEnd"/>
      <w:r w:rsidRPr="000B0182">
        <w:rPr>
          <w:lang w:val="es-CO"/>
        </w:rPr>
        <w:t>* Personal del salón encargado de gestionar citas</w:t>
      </w:r>
    </w:p>
    <w:p w14:paraId="06D9513D" w14:textId="77777777" w:rsidR="006D3B4E" w:rsidRDefault="00000000">
      <w:pPr>
        <w:pStyle w:val="Listaconvietas"/>
      </w:pPr>
      <w:r>
        <w:t>**</w:t>
      </w:r>
      <w:proofErr w:type="spellStart"/>
      <w:proofErr w:type="gramStart"/>
      <w:r>
        <w:t>Superusuario</w:t>
      </w:r>
      <w:proofErr w:type="spellEnd"/>
      <w:r>
        <w:t>:*</w:t>
      </w:r>
      <w:proofErr w:type="gramEnd"/>
      <w:r>
        <w:t xml:space="preserve">* </w:t>
      </w:r>
      <w:proofErr w:type="spellStart"/>
      <w:r>
        <w:t>Administrador</w:t>
      </w:r>
      <w:proofErr w:type="spellEnd"/>
      <w:r>
        <w:t xml:space="preserve"> general del sistema</w:t>
      </w:r>
    </w:p>
    <w:p w14:paraId="5A0E5173" w14:textId="77777777" w:rsidR="006D3B4E" w:rsidRDefault="00000000">
      <w:r>
        <w:t>Versión</w:t>
      </w:r>
    </w:p>
    <w:p w14:paraId="72577CC5" w14:textId="77777777" w:rsidR="006D3B4E" w:rsidRDefault="00000000">
      <w:pPr>
        <w:pStyle w:val="Listaconvietas"/>
      </w:pPr>
      <w:r>
        <w:t>**Versión Actual:** 1.0</w:t>
      </w:r>
    </w:p>
    <w:p w14:paraId="215A8329" w14:textId="77777777" w:rsidR="006D3B4E" w:rsidRDefault="00000000">
      <w:pPr>
        <w:pStyle w:val="Listaconvietas"/>
      </w:pPr>
      <w:r>
        <w:t>**Última Actualización:** 13/04/2026</w:t>
      </w:r>
    </w:p>
    <w:p w14:paraId="28667D75" w14:textId="77777777" w:rsidR="006D3B4E" w:rsidRDefault="00000000">
      <w:pPr>
        <w:pStyle w:val="Listaconvietas"/>
      </w:pPr>
      <w:r>
        <w:lastRenderedPageBreak/>
        <w:t>**Framework:** Django 6.0.2</w:t>
      </w:r>
    </w:p>
    <w:p w14:paraId="7EE7C8DE" w14:textId="77777777" w:rsidR="006D3B4E" w:rsidRDefault="00000000">
      <w:pPr>
        <w:pStyle w:val="Listaconvietas"/>
      </w:pPr>
      <w:r>
        <w:t>**Base de Datos:** SQLite3</w:t>
      </w:r>
    </w:p>
    <w:p w14:paraId="1D11E4E9" w14:textId="77777777" w:rsidR="006D3B4E" w:rsidRDefault="00000000">
      <w:pPr>
        <w:pStyle w:val="Listaconvietas"/>
      </w:pPr>
      <w:r>
        <w:t>**Python:** 3.9+</w:t>
      </w:r>
    </w:p>
    <w:p w14:paraId="528786A6" w14:textId="77777777" w:rsidR="006D3B4E" w:rsidRDefault="006D3B4E">
      <w:pPr>
        <w:pBdr>
          <w:bottom w:val="single" w:sz="12" w:space="1" w:color="CCCCCC"/>
        </w:pBdr>
      </w:pPr>
    </w:p>
    <w:p w14:paraId="2E4E7A25" w14:textId="77777777" w:rsidR="008A7FA7" w:rsidRDefault="008A7FA7">
      <w:pPr>
        <w:pBdr>
          <w:bottom w:val="single" w:sz="12" w:space="1" w:color="CCCCCC"/>
        </w:pBdr>
      </w:pPr>
    </w:p>
    <w:p w14:paraId="7DBBF397" w14:textId="77777777" w:rsidR="008A7FA7" w:rsidRDefault="008A7FA7">
      <w:pPr>
        <w:pBdr>
          <w:bottom w:val="single" w:sz="12" w:space="1" w:color="CCCCCC"/>
        </w:pBdr>
      </w:pPr>
    </w:p>
    <w:p w14:paraId="0A9CE53B" w14:textId="77777777" w:rsidR="008A7FA7" w:rsidRDefault="008A7FA7">
      <w:pPr>
        <w:pBdr>
          <w:bottom w:val="single" w:sz="12" w:space="1" w:color="CCCCCC"/>
        </w:pBdr>
      </w:pPr>
    </w:p>
    <w:p w14:paraId="2807DF1B" w14:textId="77777777" w:rsidR="008A7FA7" w:rsidRDefault="008A7FA7">
      <w:pPr>
        <w:pBdr>
          <w:bottom w:val="single" w:sz="12" w:space="1" w:color="CCCCCC"/>
        </w:pBdr>
      </w:pPr>
    </w:p>
    <w:p w14:paraId="0DC80022" w14:textId="77777777" w:rsidR="008A7FA7" w:rsidRDefault="008A7FA7">
      <w:pPr>
        <w:pBdr>
          <w:bottom w:val="single" w:sz="12" w:space="1" w:color="CCCCCC"/>
        </w:pBdr>
      </w:pPr>
    </w:p>
    <w:p w14:paraId="0CF30B08" w14:textId="77777777" w:rsidR="008A7FA7" w:rsidRDefault="008A7FA7">
      <w:pPr>
        <w:pBdr>
          <w:bottom w:val="single" w:sz="12" w:space="1" w:color="CCCCCC"/>
        </w:pBdr>
      </w:pPr>
    </w:p>
    <w:p w14:paraId="4C982549" w14:textId="77777777" w:rsidR="008A7FA7" w:rsidRDefault="008A7FA7">
      <w:pPr>
        <w:pBdr>
          <w:bottom w:val="single" w:sz="12" w:space="1" w:color="CCCCCC"/>
        </w:pBdr>
      </w:pPr>
    </w:p>
    <w:p w14:paraId="0B3C38B6" w14:textId="77777777" w:rsidR="008A7FA7" w:rsidRDefault="008A7FA7">
      <w:pPr>
        <w:pBdr>
          <w:bottom w:val="single" w:sz="12" w:space="1" w:color="CCCCCC"/>
        </w:pBdr>
      </w:pPr>
    </w:p>
    <w:p w14:paraId="77F9DD7B" w14:textId="77777777" w:rsidR="008A7FA7" w:rsidRDefault="008A7FA7">
      <w:pPr>
        <w:pBdr>
          <w:bottom w:val="single" w:sz="12" w:space="1" w:color="CCCCCC"/>
        </w:pBdr>
      </w:pPr>
    </w:p>
    <w:p w14:paraId="2E4DF0E6" w14:textId="77777777" w:rsidR="008A7FA7" w:rsidRDefault="008A7FA7">
      <w:pPr>
        <w:pBdr>
          <w:bottom w:val="single" w:sz="12" w:space="1" w:color="CCCCCC"/>
        </w:pBdr>
      </w:pPr>
    </w:p>
    <w:p w14:paraId="76DEEF6C" w14:textId="77777777" w:rsidR="008A7FA7" w:rsidRDefault="008A7FA7">
      <w:pPr>
        <w:pBdr>
          <w:bottom w:val="single" w:sz="12" w:space="1" w:color="CCCCCC"/>
        </w:pBdr>
      </w:pPr>
    </w:p>
    <w:p w14:paraId="029C3D90" w14:textId="77777777" w:rsidR="008A7FA7" w:rsidRDefault="008A7FA7">
      <w:pPr>
        <w:pBdr>
          <w:bottom w:val="single" w:sz="12" w:space="1" w:color="CCCCCC"/>
        </w:pBdr>
      </w:pPr>
    </w:p>
    <w:p w14:paraId="77C39133" w14:textId="77777777" w:rsidR="008A7FA7" w:rsidRDefault="008A7FA7">
      <w:pPr>
        <w:pBdr>
          <w:bottom w:val="single" w:sz="12" w:space="1" w:color="CCCCCC"/>
        </w:pBdr>
      </w:pPr>
    </w:p>
    <w:p w14:paraId="1858AA30" w14:textId="77777777" w:rsidR="008A7FA7" w:rsidRDefault="008A7FA7">
      <w:pPr>
        <w:pBdr>
          <w:bottom w:val="single" w:sz="12" w:space="1" w:color="CCCCCC"/>
        </w:pBdr>
      </w:pPr>
    </w:p>
    <w:p w14:paraId="503B7B57" w14:textId="77777777" w:rsidR="008A7FA7" w:rsidRDefault="008A7FA7">
      <w:pPr>
        <w:pBdr>
          <w:bottom w:val="single" w:sz="12" w:space="1" w:color="CCCCCC"/>
        </w:pBdr>
      </w:pPr>
    </w:p>
    <w:p w14:paraId="7A3DFFA0" w14:textId="77777777" w:rsidR="008A7FA7" w:rsidRDefault="008A7FA7">
      <w:pPr>
        <w:pBdr>
          <w:bottom w:val="single" w:sz="12" w:space="1" w:color="CCCCCC"/>
        </w:pBdr>
      </w:pPr>
    </w:p>
    <w:p w14:paraId="34457D80" w14:textId="77777777" w:rsidR="006D3B4E" w:rsidRDefault="00000000" w:rsidP="008A7FA7">
      <w:pPr>
        <w:pStyle w:val="Ttulo1"/>
      </w:pPr>
      <w:r>
        <w:t>OBJETIVOS DEL SISTEMA</w:t>
      </w:r>
    </w:p>
    <w:p w14:paraId="68EC6041" w14:textId="77777777" w:rsidR="006D3B4E" w:rsidRDefault="00000000">
      <w:r>
        <w:t>Objetivo General</w:t>
      </w:r>
    </w:p>
    <w:p w14:paraId="4F3585C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Proveer una plataforma web que simplifique la gestión de citas de un salón de belleza, mejorando la experiencia del cliente y optimizando el tiempo de las profesionales.</w:t>
      </w:r>
    </w:p>
    <w:p w14:paraId="5359761C" w14:textId="77777777" w:rsidR="006D3B4E" w:rsidRDefault="00000000"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2A14FC12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**Permitir registro seguro** de nuevos usuarios con validación de email</w:t>
      </w:r>
    </w:p>
    <w:p w14:paraId="02170799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**Facilitar agendamiento** de citas con disponibilidad en tiempo real</w:t>
      </w:r>
    </w:p>
    <w:p w14:paraId="488B2FE1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 xml:space="preserve">**Validar conflictos** de horarios para evitar doble </w:t>
      </w:r>
      <w:proofErr w:type="spellStart"/>
      <w:r w:rsidRPr="000B0182">
        <w:rPr>
          <w:lang w:val="es-CO"/>
        </w:rPr>
        <w:t>booking</w:t>
      </w:r>
      <w:proofErr w:type="spellEnd"/>
    </w:p>
    <w:p w14:paraId="1EB8A688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**Proporcionar panel administrativo** para gestión de citas</w:t>
      </w:r>
    </w:p>
    <w:p w14:paraId="2CD96714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**Implementar recuperación de contraseña** mediante códigos de validación</w:t>
      </w:r>
    </w:p>
    <w:p w14:paraId="2B544288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 xml:space="preserve">**Controlar acceso** diferenciado por rol (usuario, </w:t>
      </w:r>
      <w:proofErr w:type="spellStart"/>
      <w:r w:rsidRPr="000B0182">
        <w:rPr>
          <w:lang w:val="es-CO"/>
        </w:rPr>
        <w:t>admin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superadmin</w:t>
      </w:r>
      <w:proofErr w:type="spellEnd"/>
      <w:r w:rsidRPr="000B0182">
        <w:rPr>
          <w:lang w:val="es-CO"/>
        </w:rPr>
        <w:t>)</w:t>
      </w:r>
    </w:p>
    <w:p w14:paraId="5A893432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**Mantener historial** de citas completadas y canceladas</w:t>
      </w:r>
    </w:p>
    <w:p w14:paraId="5CA4455E" w14:textId="77777777" w:rsidR="006D3B4E" w:rsidRDefault="006D3B4E">
      <w:pPr>
        <w:pBdr>
          <w:bottom w:val="single" w:sz="12" w:space="1" w:color="CCCCCC"/>
        </w:pBdr>
        <w:rPr>
          <w:lang w:val="es-CO"/>
        </w:rPr>
      </w:pPr>
    </w:p>
    <w:p w14:paraId="5A9A7574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6BEF5450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44836100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02758964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7A2C2552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50A31181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23104E39" w14:textId="77777777" w:rsidR="008A7FA7" w:rsidRPr="000B0182" w:rsidRDefault="008A7FA7">
      <w:pPr>
        <w:pBdr>
          <w:bottom w:val="single" w:sz="12" w:space="1" w:color="CCCCCC"/>
        </w:pBdr>
        <w:rPr>
          <w:lang w:val="es-CO"/>
        </w:rPr>
      </w:pPr>
    </w:p>
    <w:p w14:paraId="250613DF" w14:textId="77777777" w:rsidR="006D3B4E" w:rsidRPr="000B0182" w:rsidRDefault="00000000" w:rsidP="008A7FA7">
      <w:pPr>
        <w:pStyle w:val="Ttulo1"/>
        <w:rPr>
          <w:lang w:val="es-CO"/>
        </w:rPr>
      </w:pPr>
      <w:r w:rsidRPr="000B0182">
        <w:rPr>
          <w:lang w:val="es-CO"/>
        </w:rPr>
        <w:t>REQUISITOS DEL SISTEMA</w:t>
      </w:r>
    </w:p>
    <w:p w14:paraId="75351AFD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Requisitos de Hardware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3B4E" w14:paraId="288AF18B" w14:textId="77777777" w:rsidTr="006D3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5958F8" w14:textId="77777777" w:rsidR="006D3B4E" w:rsidRDefault="00000000">
            <w:proofErr w:type="spellStart"/>
            <w:r>
              <w:rPr>
                <w:color w:val="800080"/>
              </w:rPr>
              <w:t>Componente</w:t>
            </w:r>
            <w:proofErr w:type="spellEnd"/>
          </w:p>
        </w:tc>
        <w:tc>
          <w:tcPr>
            <w:tcW w:w="3120" w:type="dxa"/>
          </w:tcPr>
          <w:p w14:paraId="2BB6DBB7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Mínimo</w:t>
            </w:r>
          </w:p>
        </w:tc>
        <w:tc>
          <w:tcPr>
            <w:tcW w:w="3120" w:type="dxa"/>
          </w:tcPr>
          <w:p w14:paraId="2117C91C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Recomendado</w:t>
            </w:r>
          </w:p>
        </w:tc>
      </w:tr>
      <w:tr w:rsidR="006D3B4E" w14:paraId="37B6F00A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612813" w14:textId="77777777" w:rsidR="006D3B4E" w:rsidRDefault="00000000">
            <w:r>
              <w:t>**Procesador**</w:t>
            </w:r>
          </w:p>
        </w:tc>
        <w:tc>
          <w:tcPr>
            <w:tcW w:w="3120" w:type="dxa"/>
          </w:tcPr>
          <w:p w14:paraId="2B4B6527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 i3 / AMD Ryzen 3</w:t>
            </w:r>
          </w:p>
        </w:tc>
        <w:tc>
          <w:tcPr>
            <w:tcW w:w="3120" w:type="dxa"/>
          </w:tcPr>
          <w:p w14:paraId="06745393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 i5 / AMD Ryzen 5</w:t>
            </w:r>
          </w:p>
        </w:tc>
      </w:tr>
      <w:tr w:rsidR="006D3B4E" w14:paraId="5AE34D97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238DF9" w14:textId="77777777" w:rsidR="006D3B4E" w:rsidRDefault="00000000">
            <w:r>
              <w:t>**RAM**</w:t>
            </w:r>
          </w:p>
        </w:tc>
        <w:tc>
          <w:tcPr>
            <w:tcW w:w="3120" w:type="dxa"/>
          </w:tcPr>
          <w:p w14:paraId="6F0A30DE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GB</w:t>
            </w:r>
          </w:p>
        </w:tc>
        <w:tc>
          <w:tcPr>
            <w:tcW w:w="3120" w:type="dxa"/>
          </w:tcPr>
          <w:p w14:paraId="7501A351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GB</w:t>
            </w:r>
          </w:p>
        </w:tc>
      </w:tr>
      <w:tr w:rsidR="006D3B4E" w14:paraId="0C020124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247ABC" w14:textId="77777777" w:rsidR="006D3B4E" w:rsidRDefault="00000000">
            <w:r>
              <w:t>**Disco Duro**</w:t>
            </w:r>
          </w:p>
        </w:tc>
        <w:tc>
          <w:tcPr>
            <w:tcW w:w="3120" w:type="dxa"/>
          </w:tcPr>
          <w:p w14:paraId="5B85792E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MB libres</w:t>
            </w:r>
          </w:p>
        </w:tc>
        <w:tc>
          <w:tcPr>
            <w:tcW w:w="3120" w:type="dxa"/>
          </w:tcPr>
          <w:p w14:paraId="2A86AF5B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GB libres</w:t>
            </w:r>
          </w:p>
        </w:tc>
      </w:tr>
      <w:tr w:rsidR="006D3B4E" w14:paraId="286317C8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F275B4" w14:textId="77777777" w:rsidR="006D3B4E" w:rsidRDefault="00000000">
            <w:r>
              <w:t>**Red**</w:t>
            </w:r>
          </w:p>
        </w:tc>
        <w:tc>
          <w:tcPr>
            <w:tcW w:w="3120" w:type="dxa"/>
          </w:tcPr>
          <w:p w14:paraId="479A5A00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Conexión a Internet</w:t>
            </w:r>
          </w:p>
        </w:tc>
        <w:tc>
          <w:tcPr>
            <w:tcW w:w="3120" w:type="dxa"/>
          </w:tcPr>
          <w:p w14:paraId="077B8327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Conexión de banda ancha</w:t>
            </w:r>
          </w:p>
        </w:tc>
      </w:tr>
    </w:tbl>
    <w:p w14:paraId="7C94185D" w14:textId="77777777" w:rsidR="006D3B4E" w:rsidRDefault="00000000">
      <w:r>
        <w:t>Requisitos de Software</w:t>
      </w:r>
    </w:p>
    <w:p w14:paraId="58779747" w14:textId="77777777" w:rsidR="006D3B4E" w:rsidRDefault="00000000">
      <w:r>
        <w:t>Servidor</w:t>
      </w:r>
    </w:p>
    <w:p w14:paraId="7EF3636B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**Sistema </w:t>
      </w:r>
      <w:proofErr w:type="gramStart"/>
      <w:r w:rsidRPr="000B0182">
        <w:rPr>
          <w:lang w:val="es-CO"/>
        </w:rPr>
        <w:t>Operativo:*</w:t>
      </w:r>
      <w:proofErr w:type="gramEnd"/>
      <w:r w:rsidRPr="000B0182">
        <w:rPr>
          <w:lang w:val="es-CO"/>
        </w:rPr>
        <w:t>* Windows 10+, Linux (Ubuntu 20.04+), macOS 10.15+</w:t>
      </w:r>
    </w:p>
    <w:p w14:paraId="5A39FDE6" w14:textId="77777777" w:rsidR="006D3B4E" w:rsidRDefault="00000000">
      <w:pPr>
        <w:pStyle w:val="Listaconvietas"/>
      </w:pPr>
      <w:r>
        <w:t>**</w:t>
      </w:r>
      <w:proofErr w:type="gramStart"/>
      <w:r>
        <w:t>Python:*</w:t>
      </w:r>
      <w:proofErr w:type="gramEnd"/>
      <w:r>
        <w:t>* 3.9, 3.10, 3.11, 3.12</w:t>
      </w:r>
    </w:p>
    <w:p w14:paraId="7DCE4E79" w14:textId="77777777" w:rsidR="006D3B4E" w:rsidRDefault="00000000">
      <w:pPr>
        <w:pStyle w:val="Listaconvietas"/>
      </w:pPr>
      <w:r>
        <w:t>**Django:** 6.0.2</w:t>
      </w:r>
    </w:p>
    <w:p w14:paraId="6EA563B4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**Base de </w:t>
      </w:r>
      <w:proofErr w:type="gramStart"/>
      <w:r w:rsidRPr="000B0182">
        <w:rPr>
          <w:lang w:val="es-CO"/>
        </w:rPr>
        <w:t>Datos:*</w:t>
      </w:r>
      <w:proofErr w:type="gramEnd"/>
      <w:r w:rsidRPr="000B0182">
        <w:rPr>
          <w:lang w:val="es-CO"/>
        </w:rPr>
        <w:t>* SQLite3 (incluido con Python)</w:t>
      </w:r>
    </w:p>
    <w:p w14:paraId="59EED205" w14:textId="77777777" w:rsidR="006D3B4E" w:rsidRDefault="00000000">
      <w:proofErr w:type="spellStart"/>
      <w:r>
        <w:t>Cliente</w:t>
      </w:r>
      <w:proofErr w:type="spellEnd"/>
      <w:r>
        <w:t xml:space="preserve"> (</w:t>
      </w:r>
      <w:proofErr w:type="spellStart"/>
      <w:r>
        <w:t>Navegador</w:t>
      </w:r>
      <w:proofErr w:type="spellEnd"/>
      <w:r>
        <w:t>)</w:t>
      </w:r>
    </w:p>
    <w:p w14:paraId="39FBFDBB" w14:textId="77777777" w:rsidR="006D3B4E" w:rsidRDefault="00000000">
      <w:pPr>
        <w:pStyle w:val="Listaconvietas"/>
      </w:pPr>
      <w:r>
        <w:t>**Chrome** 90+</w:t>
      </w:r>
    </w:p>
    <w:p w14:paraId="1341C8B3" w14:textId="77777777" w:rsidR="006D3B4E" w:rsidRDefault="00000000">
      <w:pPr>
        <w:pStyle w:val="Listaconvietas"/>
      </w:pPr>
      <w:r>
        <w:t>**Firefox** 88+</w:t>
      </w:r>
    </w:p>
    <w:p w14:paraId="5DBD45BB" w14:textId="77777777" w:rsidR="006D3B4E" w:rsidRDefault="00000000">
      <w:pPr>
        <w:pStyle w:val="Listaconvietas"/>
      </w:pPr>
      <w:r>
        <w:t>**Safari** 14+</w:t>
      </w:r>
    </w:p>
    <w:p w14:paraId="4128F472" w14:textId="77777777" w:rsidR="006D3B4E" w:rsidRDefault="00000000">
      <w:pPr>
        <w:pStyle w:val="Listaconvietas"/>
      </w:pPr>
      <w:r>
        <w:t>**Edge** 90+</w:t>
      </w:r>
    </w:p>
    <w:p w14:paraId="5B368743" w14:textId="77777777" w:rsidR="006D3B4E" w:rsidRDefault="00000000">
      <w:r>
        <w:t>Dependencias Python</w:t>
      </w:r>
    </w:p>
    <w:p w14:paraId="55F00AFA" w14:textId="77777777" w:rsidR="006D3B4E" w:rsidRDefault="00000000" w:rsidP="008A7FA7">
      <w:pPr>
        <w:pStyle w:val="Citadestacada"/>
      </w:pPr>
      <w:r>
        <w:lastRenderedPageBreak/>
        <w:t>Django==6.0.2</w:t>
      </w:r>
      <w:r>
        <w:br/>
        <w:t>python-decouple==3.8</w:t>
      </w:r>
      <w:r>
        <w:br/>
        <w:t>django-crispy-forms==2.1</w:t>
      </w:r>
      <w:r>
        <w:br/>
        <w:t>Pillow==10.0.0</w:t>
      </w:r>
      <w:r>
        <w:br/>
      </w:r>
    </w:p>
    <w:p w14:paraId="74E1F966" w14:textId="77777777" w:rsidR="006D3B4E" w:rsidRDefault="00000000">
      <w:r>
        <w:t>Variables de Entorno Necesarias</w:t>
      </w:r>
    </w:p>
    <w:p w14:paraId="1C29C36E" w14:textId="77777777" w:rsidR="006D3B4E" w:rsidRDefault="00000000" w:rsidP="008A7FA7">
      <w:pPr>
        <w:pStyle w:val="Citadestacada"/>
      </w:pPr>
      <w:r>
        <w:t>DEBUG=True (desarrollo) o False (producción)</w:t>
      </w:r>
      <w:r>
        <w:br/>
        <w:t>SECRET_KEY=tu_clave_secreta_django</w:t>
      </w:r>
      <w:r>
        <w:br/>
        <w:t>ALLOWED_HOSTS=localhost,127.0.0.1</w:t>
      </w:r>
      <w:r>
        <w:br/>
        <w:t>EMAIL_</w:t>
      </w:r>
      <w:proofErr w:type="gramStart"/>
      <w:r>
        <w:t>BACKEND=django.core.mail</w:t>
      </w:r>
      <w:proofErr w:type="gramEnd"/>
      <w:r>
        <w:t>.</w:t>
      </w:r>
      <w:proofErr w:type="gramStart"/>
      <w:r>
        <w:t>backends.console</w:t>
      </w:r>
      <w:proofErr w:type="gramEnd"/>
      <w:r>
        <w:t>.EmailBackend (desarrollo)</w:t>
      </w:r>
      <w:r>
        <w:br/>
        <w:t>EMAIL_HOST=smtp.gmail.com (producción)</w:t>
      </w:r>
      <w:r>
        <w:br/>
        <w:t>EMAIL_PORT=587</w:t>
      </w:r>
      <w:r>
        <w:br/>
        <w:t>EMAIL_USE_TLS=True</w:t>
      </w:r>
      <w:r>
        <w:br/>
        <w:t>EMAIL_HOST_USER=tu_correo@gmail.com</w:t>
      </w:r>
      <w:r>
        <w:br/>
        <w:t>EMAIL_HOST_PASSWORD=tu_contraseña_app</w:t>
      </w:r>
      <w:r>
        <w:br/>
      </w:r>
    </w:p>
    <w:p w14:paraId="093B12BB" w14:textId="77777777" w:rsidR="006D3B4E" w:rsidRDefault="006D3B4E">
      <w:pPr>
        <w:pBdr>
          <w:bottom w:val="single" w:sz="12" w:space="1" w:color="CCCCCC"/>
        </w:pBdr>
      </w:pPr>
    </w:p>
    <w:p w14:paraId="2A92DB27" w14:textId="77777777" w:rsidR="008A7FA7" w:rsidRDefault="008A7FA7">
      <w:pPr>
        <w:pBdr>
          <w:bottom w:val="single" w:sz="12" w:space="1" w:color="CCCCCC"/>
        </w:pBdr>
      </w:pPr>
    </w:p>
    <w:p w14:paraId="73CB0C35" w14:textId="77777777" w:rsidR="008A7FA7" w:rsidRDefault="008A7FA7">
      <w:pPr>
        <w:pBdr>
          <w:bottom w:val="single" w:sz="12" w:space="1" w:color="CCCCCC"/>
        </w:pBdr>
      </w:pPr>
    </w:p>
    <w:p w14:paraId="5383565B" w14:textId="77777777" w:rsidR="008A7FA7" w:rsidRDefault="008A7FA7">
      <w:pPr>
        <w:pBdr>
          <w:bottom w:val="single" w:sz="12" w:space="1" w:color="CCCCCC"/>
        </w:pBdr>
      </w:pPr>
    </w:p>
    <w:p w14:paraId="13600BEA" w14:textId="77777777" w:rsidR="008A7FA7" w:rsidRDefault="008A7FA7">
      <w:pPr>
        <w:pBdr>
          <w:bottom w:val="single" w:sz="12" w:space="1" w:color="CCCCCC"/>
        </w:pBdr>
      </w:pPr>
    </w:p>
    <w:p w14:paraId="653907CE" w14:textId="77777777" w:rsidR="008A7FA7" w:rsidRDefault="008A7FA7">
      <w:pPr>
        <w:pBdr>
          <w:bottom w:val="single" w:sz="12" w:space="1" w:color="CCCCCC"/>
        </w:pBdr>
      </w:pPr>
    </w:p>
    <w:p w14:paraId="3A4A3327" w14:textId="77777777" w:rsidR="006D3B4E" w:rsidRPr="000B0182" w:rsidRDefault="00000000" w:rsidP="008A7FA7">
      <w:pPr>
        <w:pStyle w:val="Ttulo1"/>
        <w:rPr>
          <w:lang w:val="es-CO"/>
        </w:rPr>
      </w:pPr>
      <w:r w:rsidRPr="000B0182">
        <w:rPr>
          <w:lang w:val="es-CO"/>
        </w:rPr>
        <w:t>ARQUITECTURA DEL SOFTWARE</w:t>
      </w:r>
    </w:p>
    <w:p w14:paraId="4B9920E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Diagrama General de Componentes</w:t>
      </w:r>
    </w:p>
    <w:p w14:paraId="4C8F3D0A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┌─────────────────────────────────────────────────────────┐</w:t>
      </w:r>
      <w:r w:rsidRPr="000B0182">
        <w:rPr>
          <w:lang w:val="es-CO"/>
        </w:rPr>
        <w:br/>
        <w:t>│              SISTEMA PURPURA                             │</w:t>
      </w:r>
      <w:r w:rsidRPr="000B0182">
        <w:rPr>
          <w:lang w:val="es-CO"/>
        </w:rPr>
        <w:br/>
        <w:t>├─────────────────────────────────────────────────────────┤</w:t>
      </w:r>
      <w:r w:rsidRPr="000B0182">
        <w:rPr>
          <w:lang w:val="es-CO"/>
        </w:rPr>
        <w:br/>
        <w:t>│                  INTERFAZ DE USUARIO (HTML/CSS)          │</w:t>
      </w:r>
      <w:r w:rsidRPr="000B0182">
        <w:rPr>
          <w:lang w:val="es-CO"/>
        </w:rPr>
        <w:br/>
        <w:t>│  (Navegador Web: Chrome, Firefox, Safari, Edge)          │</w:t>
      </w:r>
      <w:r w:rsidRPr="000B0182">
        <w:rPr>
          <w:lang w:val="es-CO"/>
        </w:rPr>
        <w:br/>
        <w:t>├─────────────────────────────────────────────────────────┤</w:t>
      </w:r>
      <w:r w:rsidRPr="000B0182">
        <w:rPr>
          <w:lang w:val="es-CO"/>
        </w:rPr>
        <w:br/>
        <w:t>│               FRAMEWORK DJANGO (Python)                  │</w:t>
      </w:r>
      <w:r w:rsidRPr="000B0182">
        <w:rPr>
          <w:lang w:val="es-CO"/>
        </w:rPr>
        <w:br/>
        <w:t>│  ┌──────────────────────────────────────────────────┐   │</w:t>
      </w:r>
      <w:r w:rsidRPr="000B0182">
        <w:rPr>
          <w:lang w:val="es-CO"/>
        </w:rPr>
        <w:br/>
        <w:t>│  │  CAPAS DE DJANGO                                │   │</w:t>
      </w:r>
      <w:r w:rsidRPr="000B0182">
        <w:rPr>
          <w:lang w:val="es-CO"/>
        </w:rPr>
        <w:br/>
        <w:t>│  ├──────────────────────────────────────────────────┤   │</w:t>
      </w:r>
      <w:r w:rsidRPr="000B0182">
        <w:rPr>
          <w:lang w:val="es-CO"/>
        </w:rPr>
        <w:br/>
        <w:t xml:space="preserve">│  │  • </w:t>
      </w:r>
      <w:proofErr w:type="spellStart"/>
      <w:r w:rsidRPr="000B0182">
        <w:rPr>
          <w:lang w:val="es-CO"/>
        </w:rPr>
        <w:t>Views</w:t>
      </w:r>
      <w:proofErr w:type="spellEnd"/>
      <w:r w:rsidRPr="000B0182">
        <w:rPr>
          <w:lang w:val="es-CO"/>
        </w:rPr>
        <w:t xml:space="preserve"> (Lógica de negocio)                    │   │</w:t>
      </w:r>
      <w:r w:rsidRPr="000B0182">
        <w:rPr>
          <w:lang w:val="es-CO"/>
        </w:rPr>
        <w:br/>
        <w:t xml:space="preserve">│  │  • </w:t>
      </w:r>
      <w:proofErr w:type="spellStart"/>
      <w:r w:rsidRPr="000B0182">
        <w:rPr>
          <w:lang w:val="es-CO"/>
        </w:rPr>
        <w:t>Forms</w:t>
      </w:r>
      <w:proofErr w:type="spellEnd"/>
      <w:r w:rsidRPr="000B0182">
        <w:rPr>
          <w:lang w:val="es-CO"/>
        </w:rPr>
        <w:t xml:space="preserve"> (Validación de datos)                  │   │</w:t>
      </w:r>
      <w:r w:rsidRPr="000B0182">
        <w:rPr>
          <w:lang w:val="es-CO"/>
        </w:rPr>
        <w:br/>
        <w:t xml:space="preserve">│  │  • </w:t>
      </w:r>
      <w:proofErr w:type="spellStart"/>
      <w:r w:rsidRPr="000B0182">
        <w:rPr>
          <w:lang w:val="es-CO"/>
        </w:rPr>
        <w:t>Models</w:t>
      </w:r>
      <w:proofErr w:type="spellEnd"/>
      <w:r w:rsidRPr="000B0182">
        <w:rPr>
          <w:lang w:val="es-CO"/>
        </w:rPr>
        <w:t xml:space="preserve"> (Modelos de datos)                    │   │</w:t>
      </w:r>
      <w:r w:rsidRPr="000B0182">
        <w:rPr>
          <w:lang w:val="es-CO"/>
        </w:rPr>
        <w:br/>
        <w:t xml:space="preserve">│  │  • </w:t>
      </w:r>
      <w:proofErr w:type="spellStart"/>
      <w:r w:rsidRPr="000B0182">
        <w:rPr>
          <w:lang w:val="es-CO"/>
        </w:rPr>
        <w:t>URLs</w:t>
      </w:r>
      <w:proofErr w:type="spellEnd"/>
      <w:r w:rsidRPr="000B0182">
        <w:rPr>
          <w:lang w:val="es-CO"/>
        </w:rPr>
        <w:t xml:space="preserve"> (Enrutamiento)                          │   │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│  │  • </w:t>
      </w:r>
      <w:proofErr w:type="spellStart"/>
      <w:r w:rsidRPr="000B0182">
        <w:rPr>
          <w:lang w:val="es-CO"/>
        </w:rPr>
        <w:t>Templates</w:t>
      </w:r>
      <w:proofErr w:type="spellEnd"/>
      <w:r w:rsidRPr="000B0182">
        <w:rPr>
          <w:lang w:val="es-CO"/>
        </w:rPr>
        <w:t xml:space="preserve"> (Presentación)                     │   │</w:t>
      </w:r>
      <w:r w:rsidRPr="000B0182">
        <w:rPr>
          <w:lang w:val="es-CO"/>
        </w:rPr>
        <w:br/>
        <w:t>│  └──────────────────────────────────────────────────┘   │</w:t>
      </w:r>
      <w:r w:rsidRPr="000B0182">
        <w:rPr>
          <w:lang w:val="es-CO"/>
        </w:rPr>
        <w:br/>
        <w:t>├─────────────────────────────────────────────────────────┤</w:t>
      </w:r>
      <w:r w:rsidRPr="000B0182">
        <w:rPr>
          <w:lang w:val="es-CO"/>
        </w:rPr>
        <w:br/>
        <w:t>│              BASE DE DATOS SQLite3                       │</w:t>
      </w:r>
      <w:r w:rsidRPr="000B0182">
        <w:rPr>
          <w:lang w:val="es-CO"/>
        </w:rPr>
        <w:br/>
        <w:t xml:space="preserve">│  (Tablas: </w:t>
      </w:r>
      <w:proofErr w:type="spellStart"/>
      <w:r w:rsidRPr="000B0182">
        <w:rPr>
          <w:lang w:val="es-CO"/>
        </w:rPr>
        <w:t>Auth_User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AppPurpura_Cita</w:t>
      </w:r>
      <w:proofErr w:type="spellEnd"/>
      <w:r w:rsidRPr="000B0182">
        <w:rPr>
          <w:lang w:val="es-CO"/>
        </w:rPr>
        <w:t>, etc.)             │</w:t>
      </w:r>
      <w:r w:rsidRPr="000B0182">
        <w:rPr>
          <w:lang w:val="es-CO"/>
        </w:rPr>
        <w:br/>
        <w:t>└─────────────────────────────────────────────────────────┘</w:t>
      </w:r>
      <w:r w:rsidRPr="000B0182">
        <w:rPr>
          <w:lang w:val="es-CO"/>
        </w:rPr>
        <w:br/>
      </w:r>
    </w:p>
    <w:p w14:paraId="2E2598A7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Estructura de Directorios</w:t>
      </w:r>
    </w:p>
    <w:p w14:paraId="735E0758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purpura/</w:t>
      </w:r>
      <w:r w:rsidRPr="000B0182">
        <w:rPr>
          <w:lang w:val="es-CO"/>
        </w:rPr>
        <w:br/>
        <w:t>├── manage.py                          # Gestor de Django</w:t>
      </w:r>
      <w:r w:rsidRPr="000B0182">
        <w:rPr>
          <w:lang w:val="es-CO"/>
        </w:rPr>
        <w:br/>
        <w:t>├── db.sqlite3                         # Base de datos</w:t>
      </w:r>
      <w:r w:rsidRPr="000B0182">
        <w:rPr>
          <w:lang w:val="es-CO"/>
        </w:rPr>
        <w:br/>
        <w:t>├── MANUAL_TECNICO.md                 # Este documento</w:t>
      </w:r>
      <w:r w:rsidRPr="000B0182">
        <w:rPr>
          <w:lang w:val="es-CO"/>
        </w:rPr>
        <w:br/>
        <w:t>│</w:t>
      </w:r>
      <w:r w:rsidRPr="000B0182">
        <w:rPr>
          <w:lang w:val="es-CO"/>
        </w:rPr>
        <w:br/>
        <w:t>├── purpura/                           # Configuración del proyecto</w:t>
      </w:r>
      <w:r w:rsidRPr="000B0182">
        <w:rPr>
          <w:lang w:val="es-CO"/>
        </w:rPr>
        <w:br/>
        <w:t>│   ├── settings.py                   # Configuración general</w:t>
      </w:r>
      <w:r w:rsidRPr="000B0182">
        <w:rPr>
          <w:lang w:val="es-CO"/>
        </w:rPr>
        <w:br/>
        <w:t xml:space="preserve">│   ├── urls.py                       # </w:t>
      </w:r>
      <w:proofErr w:type="spellStart"/>
      <w:r w:rsidRPr="000B0182">
        <w:rPr>
          <w:lang w:val="es-CO"/>
        </w:rPr>
        <w:t>URLs</w:t>
      </w:r>
      <w:proofErr w:type="spellEnd"/>
      <w:r w:rsidRPr="000B0182">
        <w:rPr>
          <w:lang w:val="es-CO"/>
        </w:rPr>
        <w:t xml:space="preserve"> principales</w:t>
      </w:r>
      <w:r w:rsidRPr="000B0182">
        <w:rPr>
          <w:lang w:val="es-CO"/>
        </w:rPr>
        <w:br/>
        <w:t>│   ├── wsgi.py                       # Servidor WSGI</w:t>
      </w:r>
      <w:r w:rsidRPr="000B0182">
        <w:rPr>
          <w:lang w:val="es-CO"/>
        </w:rPr>
        <w:br/>
        <w:t>│   └── asgi.py                       # Servidor ASGI</w:t>
      </w:r>
      <w:r w:rsidRPr="000B0182">
        <w:rPr>
          <w:lang w:val="es-CO"/>
        </w:rPr>
        <w:br/>
        <w:t>│</w:t>
      </w:r>
      <w:r w:rsidRPr="000B0182">
        <w:rPr>
          <w:lang w:val="es-CO"/>
        </w:rPr>
        <w:br/>
        <w:t xml:space="preserve">└── </w:t>
      </w:r>
      <w:proofErr w:type="spellStart"/>
      <w:r w:rsidRPr="000B0182">
        <w:rPr>
          <w:lang w:val="es-CO"/>
        </w:rPr>
        <w:t>AppPurpura</w:t>
      </w:r>
      <w:proofErr w:type="spellEnd"/>
      <w:r w:rsidRPr="000B0182">
        <w:rPr>
          <w:lang w:val="es-CO"/>
        </w:rPr>
        <w:t>/                        # Aplicación principal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├── models.py                     # Modelos de datos</w:t>
      </w:r>
      <w:r w:rsidRPr="000B0182">
        <w:rPr>
          <w:lang w:val="es-CO"/>
        </w:rPr>
        <w:br/>
        <w:t xml:space="preserve">    ├── views.py                      # Vistas (lógica)</w:t>
      </w:r>
      <w:r w:rsidRPr="000B0182">
        <w:rPr>
          <w:lang w:val="es-CO"/>
        </w:rPr>
        <w:br/>
        <w:t xml:space="preserve">    ├── forms.py                      # Formularios</w:t>
      </w:r>
      <w:r w:rsidRPr="000B0182">
        <w:rPr>
          <w:lang w:val="es-CO"/>
        </w:rPr>
        <w:br/>
        <w:t xml:space="preserve">    ├── urls.py                       # </w:t>
      </w:r>
      <w:proofErr w:type="spellStart"/>
      <w:r w:rsidRPr="000B0182">
        <w:rPr>
          <w:lang w:val="es-CO"/>
        </w:rPr>
        <w:t>URLs</w:t>
      </w:r>
      <w:proofErr w:type="spellEnd"/>
      <w:r w:rsidRPr="000B0182">
        <w:rPr>
          <w:lang w:val="es-CO"/>
        </w:rPr>
        <w:t xml:space="preserve"> de la app</w:t>
      </w:r>
      <w:r w:rsidRPr="000B0182">
        <w:rPr>
          <w:lang w:val="es-CO"/>
        </w:rPr>
        <w:br/>
        <w:t xml:space="preserve">    ├── admin.py                      # Panel </w:t>
      </w:r>
      <w:proofErr w:type="spellStart"/>
      <w:r w:rsidRPr="000B0182">
        <w:rPr>
          <w:lang w:val="es-CO"/>
        </w:rPr>
        <w:t>admin</w:t>
      </w:r>
      <w:proofErr w:type="spellEnd"/>
      <w:r w:rsidRPr="000B0182">
        <w:rPr>
          <w:lang w:val="es-CO"/>
        </w:rPr>
        <w:t xml:space="preserve"> Django</w:t>
      </w:r>
      <w:r w:rsidRPr="000B0182">
        <w:rPr>
          <w:lang w:val="es-CO"/>
        </w:rPr>
        <w:br/>
        <w:t xml:space="preserve">    ├── apps.py                       # Configuración de app</w:t>
      </w:r>
      <w:r w:rsidRPr="000B0182">
        <w:rPr>
          <w:lang w:val="es-CO"/>
        </w:rPr>
        <w:br/>
        <w:t xml:space="preserve">    │</w:t>
      </w:r>
      <w:r w:rsidRPr="000B0182">
        <w:rPr>
          <w:lang w:val="es-CO"/>
        </w:rPr>
        <w:br/>
        <w:t xml:space="preserve">    ├── </w:t>
      </w:r>
      <w:proofErr w:type="spellStart"/>
      <w:r w:rsidRPr="000B0182">
        <w:rPr>
          <w:lang w:val="es-CO"/>
        </w:rPr>
        <w:t>migrations</w:t>
      </w:r>
      <w:proofErr w:type="spellEnd"/>
      <w:r w:rsidRPr="000B0182">
        <w:rPr>
          <w:lang w:val="es-CO"/>
        </w:rPr>
        <w:t>/                   # Cambios de BD</w:t>
      </w:r>
      <w:r w:rsidRPr="000B0182">
        <w:rPr>
          <w:lang w:val="es-CO"/>
        </w:rPr>
        <w:br/>
        <w:t xml:space="preserve">    │   ├── 0001_initial.py</w:t>
      </w:r>
      <w:r w:rsidRPr="000B0182">
        <w:rPr>
          <w:lang w:val="es-CO"/>
        </w:rPr>
        <w:br/>
        <w:t xml:space="preserve">    │   ├── 0002_cita_delete_registro.py</w:t>
      </w:r>
      <w:r w:rsidRPr="000B0182">
        <w:rPr>
          <w:lang w:val="es-CO"/>
        </w:rPr>
        <w:br/>
        <w:t xml:space="preserve">    │   ├── 0003_cita_estado_cita_profesional...</w:t>
      </w:r>
      <w:proofErr w:type="spellStart"/>
      <w:r w:rsidRPr="000B0182">
        <w:rPr>
          <w:lang w:val="es-CO"/>
        </w:rPr>
        <w:t>py</w:t>
      </w:r>
      <w:proofErr w:type="spellEnd"/>
      <w:r w:rsidRPr="000B0182">
        <w:rPr>
          <w:lang w:val="es-CO"/>
        </w:rPr>
        <w:br/>
        <w:t xml:space="preserve">    │   ├── 0004_alter_cita_estado...</w:t>
      </w:r>
      <w:proofErr w:type="spellStart"/>
      <w:r w:rsidRPr="000B0182">
        <w:rPr>
          <w:lang w:val="es-CO"/>
        </w:rPr>
        <w:t>py</w:t>
      </w:r>
      <w:proofErr w:type="spellEnd"/>
      <w:r w:rsidRPr="000B0182">
        <w:rPr>
          <w:lang w:val="es-CO"/>
        </w:rPr>
        <w:br/>
        <w:t xml:space="preserve">    │   ├── 0005_passwordresetcode.py</w:t>
      </w:r>
      <w:r w:rsidRPr="000B0182">
        <w:rPr>
          <w:lang w:val="es-CO"/>
        </w:rPr>
        <w:br/>
        <w:t xml:space="preserve">    │   └── 0006_cita_descripcion_no_atendida...</w:t>
      </w:r>
      <w:proofErr w:type="spellStart"/>
      <w:r w:rsidRPr="000B0182">
        <w:rPr>
          <w:lang w:val="es-CO"/>
        </w:rPr>
        <w:t>py</w:t>
      </w:r>
      <w:proofErr w:type="spellEnd"/>
      <w:r w:rsidRPr="000B0182">
        <w:rPr>
          <w:lang w:val="es-CO"/>
        </w:rPr>
        <w:br/>
        <w:t xml:space="preserve">    │</w:t>
      </w:r>
      <w:r w:rsidRPr="000B0182">
        <w:rPr>
          <w:lang w:val="es-CO"/>
        </w:rPr>
        <w:br/>
        <w:t xml:space="preserve">    ├── </w:t>
      </w:r>
      <w:proofErr w:type="spellStart"/>
      <w:r w:rsidRPr="000B0182">
        <w:rPr>
          <w:lang w:val="es-CO"/>
        </w:rPr>
        <w:t>static</w:t>
      </w:r>
      <w:proofErr w:type="spellEnd"/>
      <w:r w:rsidRPr="000B0182">
        <w:rPr>
          <w:lang w:val="es-CO"/>
        </w:rPr>
        <w:t xml:space="preserve">/                       # Archivos estáticos (CSS, JS, </w:t>
      </w:r>
      <w:proofErr w:type="spellStart"/>
      <w:r w:rsidRPr="000B0182">
        <w:rPr>
          <w:lang w:val="es-CO"/>
        </w:rPr>
        <w:t>img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  <w:t xml:space="preserve">    │   └── pagina/</w:t>
      </w:r>
      <w:r w:rsidRPr="000B0182">
        <w:rPr>
          <w:lang w:val="es-CO"/>
        </w:rPr>
        <w:br/>
        <w:t xml:space="preserve">    │       └── </w:t>
      </w:r>
      <w:proofErr w:type="spellStart"/>
      <w:r w:rsidRPr="000B0182">
        <w:rPr>
          <w:lang w:val="es-CO"/>
        </w:rPr>
        <w:t>css</w:t>
      </w:r>
      <w:proofErr w:type="spellEnd"/>
      <w:r w:rsidRPr="000B0182">
        <w:rPr>
          <w:lang w:val="es-CO"/>
        </w:rPr>
        <w:t>/</w:t>
      </w:r>
      <w:r w:rsidRPr="000B0182">
        <w:rPr>
          <w:lang w:val="es-CO"/>
        </w:rPr>
        <w:br/>
        <w:t xml:space="preserve">    │           ├── Styles.css</w:t>
      </w:r>
      <w:r w:rsidRPr="000B0182">
        <w:rPr>
          <w:lang w:val="es-CO"/>
        </w:rPr>
        <w:br/>
        <w:t xml:space="preserve">    │           ├── prueba.css</w:t>
      </w:r>
      <w:r w:rsidRPr="000B0182">
        <w:rPr>
          <w:lang w:val="es-CO"/>
        </w:rPr>
        <w:br/>
        <w:t xml:space="preserve">    │           └── </w:t>
      </w:r>
      <w:proofErr w:type="spellStart"/>
      <w:r w:rsidRPr="000B0182">
        <w:rPr>
          <w:lang w:val="es-CO"/>
        </w:rPr>
        <w:t>img</w:t>
      </w:r>
      <w:proofErr w:type="spellEnd"/>
      <w:r w:rsidRPr="000B0182">
        <w:rPr>
          <w:lang w:val="es-CO"/>
        </w:rPr>
        <w:t>/</w:t>
      </w:r>
      <w:r w:rsidRPr="000B0182">
        <w:rPr>
          <w:lang w:val="es-CO"/>
        </w:rPr>
        <w:br/>
        <w:t xml:space="preserve">    │</w:t>
      </w:r>
      <w:r w:rsidRPr="000B0182">
        <w:rPr>
          <w:lang w:val="es-CO"/>
        </w:rPr>
        <w:br/>
        <w:t xml:space="preserve">    └── </w:t>
      </w:r>
      <w:proofErr w:type="spellStart"/>
      <w:r w:rsidRPr="000B0182">
        <w:rPr>
          <w:lang w:val="es-CO"/>
        </w:rPr>
        <w:t>templates</w:t>
      </w:r>
      <w:proofErr w:type="spellEnd"/>
      <w:r w:rsidRPr="000B0182">
        <w:rPr>
          <w:lang w:val="es-CO"/>
        </w:rPr>
        <w:t>/                    # Plantillas HTML</w:t>
      </w:r>
      <w:r w:rsidRPr="000B0182">
        <w:rPr>
          <w:lang w:val="es-CO"/>
        </w:rPr>
        <w:br/>
        <w:t xml:space="preserve">        ├── base.html                 # Plantilla base</w:t>
      </w:r>
      <w:r w:rsidRPr="000B0182">
        <w:rPr>
          <w:lang w:val="es-CO"/>
        </w:rPr>
        <w:br/>
        <w:t xml:space="preserve">        ├── paginas/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    │   ├── inicio.html</w:t>
      </w:r>
      <w:r w:rsidRPr="000B0182">
        <w:rPr>
          <w:lang w:val="es-CO"/>
        </w:rPr>
        <w:br/>
        <w:t xml:space="preserve">        │   ├── citas.html</w:t>
      </w:r>
      <w:r w:rsidRPr="000B0182">
        <w:rPr>
          <w:lang w:val="es-CO"/>
        </w:rPr>
        <w:br/>
        <w:t xml:space="preserve">        │   ├── confirmacion.html</w:t>
      </w:r>
      <w:r w:rsidRPr="000B0182">
        <w:rPr>
          <w:lang w:val="es-CO"/>
        </w:rPr>
        <w:br/>
        <w:t xml:space="preserve">        │   ├── login.html</w:t>
      </w:r>
      <w:r w:rsidRPr="000B0182">
        <w:rPr>
          <w:lang w:val="es-CO"/>
        </w:rPr>
        <w:br/>
        <w:t xml:space="preserve">        │   └── reprogramar.html</w:t>
      </w:r>
      <w:r w:rsidRPr="000B0182">
        <w:rPr>
          <w:lang w:val="es-CO"/>
        </w:rPr>
        <w:br/>
        <w:t xml:space="preserve">        │</w:t>
      </w:r>
      <w:r w:rsidRPr="000B0182">
        <w:rPr>
          <w:lang w:val="es-CO"/>
        </w:rPr>
        <w:br/>
        <w:t xml:space="preserve">        ├── sistema/</w:t>
      </w:r>
      <w:r w:rsidRPr="000B0182">
        <w:rPr>
          <w:lang w:val="es-CO"/>
        </w:rPr>
        <w:br/>
        <w:t xml:space="preserve">        │   ├── administrador.html</w:t>
      </w:r>
      <w:r w:rsidRPr="000B0182">
        <w:rPr>
          <w:lang w:val="es-CO"/>
        </w:rPr>
        <w:br/>
        <w:t xml:space="preserve">        │   ├── crear_administrador.html</w:t>
      </w:r>
      <w:r w:rsidRPr="000B0182">
        <w:rPr>
          <w:lang w:val="es-CO"/>
        </w:rPr>
        <w:br/>
        <w:t xml:space="preserve">        │   └── no_atendida.html</w:t>
      </w:r>
      <w:r w:rsidRPr="000B0182">
        <w:rPr>
          <w:lang w:val="es-CO"/>
        </w:rPr>
        <w:br/>
        <w:t xml:space="preserve">        │</w:t>
      </w:r>
      <w:r w:rsidRPr="000B0182">
        <w:rPr>
          <w:lang w:val="es-CO"/>
        </w:rPr>
        <w:br/>
        <w:t xml:space="preserve">        └── usuarios/</w:t>
      </w:r>
      <w:r w:rsidRPr="000B0182">
        <w:rPr>
          <w:lang w:val="es-CO"/>
        </w:rPr>
        <w:br/>
        <w:t xml:space="preserve">            ├── formulario.html</w:t>
      </w:r>
      <w:r w:rsidRPr="000B0182">
        <w:rPr>
          <w:lang w:val="es-CO"/>
        </w:rPr>
        <w:br/>
        <w:t xml:space="preserve">            ├── mis_citas.html</w:t>
      </w:r>
      <w:r w:rsidRPr="000B0182">
        <w:rPr>
          <w:lang w:val="es-CO"/>
        </w:rPr>
        <w:br/>
        <w:t xml:space="preserve">            ├── password_reset_request.html</w:t>
      </w:r>
      <w:r w:rsidRPr="000B0182">
        <w:rPr>
          <w:lang w:val="es-CO"/>
        </w:rPr>
        <w:br/>
        <w:t xml:space="preserve">            ├── password_reset_verify.html</w:t>
      </w:r>
      <w:r w:rsidRPr="000B0182">
        <w:rPr>
          <w:lang w:val="es-CO"/>
        </w:rPr>
        <w:br/>
        <w:t xml:space="preserve">            ├── password_reset_confirm.html</w:t>
      </w:r>
      <w:r w:rsidRPr="000B0182">
        <w:rPr>
          <w:lang w:val="es-CO"/>
        </w:rPr>
        <w:br/>
        <w:t xml:space="preserve">            ├── verificacion.html</w:t>
      </w:r>
      <w:r w:rsidRPr="000B0182">
        <w:rPr>
          <w:lang w:val="es-CO"/>
        </w:rPr>
        <w:br/>
        <w:t xml:space="preserve">            └── style.css</w:t>
      </w:r>
      <w:r w:rsidRPr="000B0182">
        <w:rPr>
          <w:lang w:val="es-CO"/>
        </w:rPr>
        <w:br/>
      </w:r>
    </w:p>
    <w:p w14:paraId="794CC28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Modelos de Datos</w:t>
      </w:r>
    </w:p>
    <w:p w14:paraId="10CF0C0F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Modelo: Cita</w:t>
      </w:r>
    </w:p>
    <w:p w14:paraId="720E67A6" w14:textId="77777777" w:rsidR="006D3B4E" w:rsidRPr="000B0182" w:rsidRDefault="00000000" w:rsidP="008A7FA7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class</w:t>
      </w:r>
      <w:proofErr w:type="spellEnd"/>
      <w:r w:rsidRPr="000B0182">
        <w:rPr>
          <w:lang w:val="es-CO"/>
        </w:rPr>
        <w:t xml:space="preserve"> Cita(</w:t>
      </w:r>
      <w:proofErr w:type="spellStart"/>
      <w:r w:rsidRPr="000B0182">
        <w:rPr>
          <w:lang w:val="es-CO"/>
        </w:rPr>
        <w:t>models.Model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usuario = </w:t>
      </w:r>
      <w:proofErr w:type="spellStart"/>
      <w:r w:rsidRPr="000B0182">
        <w:rPr>
          <w:lang w:val="es-CO"/>
        </w:rPr>
        <w:t>ForeignKey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>)              # Usuario que agendó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servicio = </w:t>
      </w:r>
      <w:proofErr w:type="spellStart"/>
      <w:r w:rsidRPr="000B0182">
        <w:rPr>
          <w:lang w:val="es-CO"/>
        </w:rPr>
        <w:t>CharField</w:t>
      </w:r>
      <w:proofErr w:type="spellEnd"/>
      <w:r w:rsidRPr="000B0182">
        <w:rPr>
          <w:lang w:val="es-CO"/>
        </w:rPr>
        <w:t xml:space="preserve">                    # (Manicure, Pedicure, etc.)</w:t>
      </w:r>
      <w:r w:rsidRPr="000B0182">
        <w:rPr>
          <w:lang w:val="es-CO"/>
        </w:rPr>
        <w:br/>
        <w:t xml:space="preserve">    profesional = </w:t>
      </w:r>
      <w:proofErr w:type="spellStart"/>
      <w:r w:rsidRPr="000B0182">
        <w:rPr>
          <w:lang w:val="es-CO"/>
        </w:rPr>
        <w:t>CharField</w:t>
      </w:r>
      <w:proofErr w:type="spellEnd"/>
      <w:r w:rsidRPr="000B0182">
        <w:rPr>
          <w:lang w:val="es-CO"/>
        </w:rPr>
        <w:t xml:space="preserve">                 # (Camila, Lorena, Stefany, Clara, </w:t>
      </w:r>
      <w:proofErr w:type="spellStart"/>
      <w:r w:rsidRPr="000B0182">
        <w:rPr>
          <w:lang w:val="es-CO"/>
        </w:rPr>
        <w:t>Heidy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  <w:t xml:space="preserve">    fecha = </w:t>
      </w:r>
      <w:proofErr w:type="spellStart"/>
      <w:r w:rsidRPr="000B0182">
        <w:rPr>
          <w:lang w:val="es-CO"/>
        </w:rPr>
        <w:t>DateField</w:t>
      </w:r>
      <w:proofErr w:type="spellEnd"/>
      <w:r w:rsidRPr="000B0182">
        <w:rPr>
          <w:lang w:val="es-CO"/>
        </w:rPr>
        <w:t xml:space="preserve">                       # Fecha de la cita</w:t>
      </w:r>
      <w:r w:rsidRPr="000B0182">
        <w:rPr>
          <w:lang w:val="es-CO"/>
        </w:rPr>
        <w:br/>
        <w:t xml:space="preserve">    hora = </w:t>
      </w:r>
      <w:proofErr w:type="spellStart"/>
      <w:r w:rsidRPr="000B0182">
        <w:rPr>
          <w:lang w:val="es-CO"/>
        </w:rPr>
        <w:t>TimeField</w:t>
      </w:r>
      <w:proofErr w:type="spellEnd"/>
      <w:r w:rsidRPr="000B0182">
        <w:rPr>
          <w:lang w:val="es-CO"/>
        </w:rPr>
        <w:t xml:space="preserve">                        # Hora de la cita</w:t>
      </w:r>
      <w:r w:rsidRPr="000B0182">
        <w:rPr>
          <w:lang w:val="es-CO"/>
        </w:rPr>
        <w:br/>
        <w:t xml:space="preserve">    estado = </w:t>
      </w:r>
      <w:proofErr w:type="spellStart"/>
      <w:r w:rsidRPr="000B0182">
        <w:rPr>
          <w:lang w:val="es-CO"/>
        </w:rPr>
        <w:t>CharField</w:t>
      </w:r>
      <w:proofErr w:type="spellEnd"/>
      <w:r w:rsidRPr="000B0182">
        <w:rPr>
          <w:lang w:val="es-CO"/>
        </w:rPr>
        <w:t xml:space="preserve">                      # (PENDIENTE, CONFIRMADA, REPROGRAMADA, </w:t>
      </w:r>
      <w:r w:rsidRPr="000B0182">
        <w:rPr>
          <w:lang w:val="es-CO"/>
        </w:rPr>
        <w:br/>
        <w:t xml:space="preserve">                                           #  CANCELADA, ATENDIDA)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descripcion_no_atendida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TextField</w:t>
      </w:r>
      <w:proofErr w:type="spellEnd"/>
      <w:r w:rsidRPr="000B0182">
        <w:rPr>
          <w:lang w:val="es-CO"/>
        </w:rPr>
        <w:t xml:space="preserve">    # Razón si no se atendió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Restricción Única: (profesional, fecha, hora)</w:t>
      </w:r>
      <w:r w:rsidRPr="000B0182">
        <w:rPr>
          <w:lang w:val="es-CO"/>
        </w:rPr>
        <w:br/>
      </w:r>
    </w:p>
    <w:p w14:paraId="2DAB4118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Modelo: </w:t>
      </w:r>
      <w:proofErr w:type="spellStart"/>
      <w:r w:rsidRPr="000B0182">
        <w:rPr>
          <w:lang w:val="es-CO"/>
        </w:rPr>
        <w:t>PasswordResetCode</w:t>
      </w:r>
      <w:proofErr w:type="spellEnd"/>
    </w:p>
    <w:p w14:paraId="1DECFDE1" w14:textId="77777777" w:rsidR="006D3B4E" w:rsidRPr="000B0182" w:rsidRDefault="00000000" w:rsidP="008A7FA7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class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PasswordResetCode</w:t>
      </w:r>
      <w:proofErr w:type="spellEnd"/>
      <w:r w:rsidRPr="000B0182">
        <w:rPr>
          <w:lang w:val="es-CO"/>
        </w:rPr>
        <w:t>(</w:t>
      </w:r>
      <w:proofErr w:type="spellStart"/>
      <w:proofErr w:type="gramStart"/>
      <w:r w:rsidRPr="000B0182">
        <w:rPr>
          <w:lang w:val="es-CO"/>
        </w:rPr>
        <w:t>models.Model</w:t>
      </w:r>
      <w:proofErr w:type="spellEnd"/>
      <w:proofErr w:type="gram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 xml:space="preserve"> = </w:t>
      </w:r>
      <w:proofErr w:type="spellStart"/>
      <w:proofErr w:type="gramStart"/>
      <w:r w:rsidRPr="000B0182">
        <w:rPr>
          <w:lang w:val="es-CO"/>
        </w:rPr>
        <w:t>ForeignKey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 xml:space="preserve">)   </w:t>
      </w:r>
      <w:proofErr w:type="gramEnd"/>
      <w:r w:rsidRPr="000B0182">
        <w:rPr>
          <w:lang w:val="es-CO"/>
        </w:rPr>
        <w:t xml:space="preserve">              # Usuario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code</w:t>
      </w:r>
      <w:proofErr w:type="spellEnd"/>
      <w:r w:rsidRPr="000B0182">
        <w:rPr>
          <w:lang w:val="es-CO"/>
        </w:rPr>
        <w:t xml:space="preserve"> = </w:t>
      </w:r>
      <w:proofErr w:type="spellStart"/>
      <w:proofErr w:type="gramStart"/>
      <w:r w:rsidRPr="000B0182">
        <w:rPr>
          <w:lang w:val="es-CO"/>
        </w:rPr>
        <w:t>CharField</w:t>
      </w:r>
      <w:proofErr w:type="spellEnd"/>
      <w:r w:rsidRPr="000B0182">
        <w:rPr>
          <w:lang w:val="es-CO"/>
        </w:rPr>
        <w:t>(</w:t>
      </w:r>
      <w:proofErr w:type="gramEnd"/>
      <w:r w:rsidRPr="000B0182">
        <w:rPr>
          <w:lang w:val="es-CO"/>
        </w:rPr>
        <w:t xml:space="preserve">6 </w:t>
      </w:r>
      <w:proofErr w:type="gramStart"/>
      <w:r w:rsidRPr="000B0182">
        <w:rPr>
          <w:lang w:val="es-CO"/>
        </w:rPr>
        <w:t xml:space="preserve">dígitos)   </w:t>
      </w:r>
      <w:proofErr w:type="gramEnd"/>
      <w:r w:rsidRPr="000B0182">
        <w:rPr>
          <w:lang w:val="es-CO"/>
        </w:rPr>
        <w:t xml:space="preserve">         # Código de verificación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created_at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DateTimeField</w:t>
      </w:r>
      <w:proofErr w:type="spellEnd"/>
      <w:r w:rsidRPr="000B0182">
        <w:rPr>
          <w:lang w:val="es-CO"/>
        </w:rPr>
        <w:t xml:space="preserve">             # Fecha de creación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used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BooleanField</w:t>
      </w:r>
      <w:proofErr w:type="spellEnd"/>
      <w:r w:rsidRPr="000B0182">
        <w:rPr>
          <w:lang w:val="es-CO"/>
        </w:rPr>
        <w:t xml:space="preserve">                    # ¿Ya se usó?</w:t>
      </w:r>
      <w:r w:rsidRPr="000B0182">
        <w:rPr>
          <w:lang w:val="es-CO"/>
        </w:rPr>
        <w:br/>
        <w:t xml:space="preserve">    Expiración: 2 minutos</w:t>
      </w:r>
      <w:r w:rsidRPr="000B0182">
        <w:rPr>
          <w:lang w:val="es-CO"/>
        </w:rPr>
        <w:br/>
      </w:r>
    </w:p>
    <w:p w14:paraId="27D45125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Modelo: 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 xml:space="preserve"> (Django Auth)</w:t>
      </w:r>
    </w:p>
    <w:p w14:paraId="1739B8F5" w14:textId="77777777" w:rsidR="006D3B4E" w:rsidRPr="000B0182" w:rsidRDefault="00000000" w:rsidP="008A7FA7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class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>(</w:t>
      </w:r>
      <w:proofErr w:type="spellStart"/>
      <w:proofErr w:type="gramStart"/>
      <w:r w:rsidRPr="000B0182">
        <w:rPr>
          <w:lang w:val="es-CO"/>
        </w:rPr>
        <w:t>models.Model</w:t>
      </w:r>
      <w:proofErr w:type="spellEnd"/>
      <w:proofErr w:type="gramEnd"/>
      <w:r w:rsidRPr="000B0182">
        <w:rPr>
          <w:lang w:val="es-CO"/>
        </w:rPr>
        <w:t>):                  # Usuario de Django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username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CharField</w:t>
      </w:r>
      <w:proofErr w:type="spellEnd"/>
      <w:r w:rsidRPr="000B0182">
        <w:rPr>
          <w:lang w:val="es-CO"/>
        </w:rPr>
        <w:t xml:space="preserve">                   # Nombre de usuario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email = </w:t>
      </w:r>
      <w:proofErr w:type="spellStart"/>
      <w:r w:rsidRPr="000B0182">
        <w:rPr>
          <w:lang w:val="es-CO"/>
        </w:rPr>
        <w:t>EmailField</w:t>
      </w:r>
      <w:proofErr w:type="spellEnd"/>
      <w:r w:rsidRPr="000B0182">
        <w:rPr>
          <w:lang w:val="es-CO"/>
        </w:rPr>
        <w:t xml:space="preserve">                     # Correo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password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CharField</w:t>
      </w:r>
      <w:proofErr w:type="spellEnd"/>
      <w:r w:rsidRPr="000B0182">
        <w:rPr>
          <w:lang w:val="es-CO"/>
        </w:rPr>
        <w:t xml:space="preserve"> (</w:t>
      </w:r>
      <w:proofErr w:type="spellStart"/>
      <w:proofErr w:type="gramStart"/>
      <w:r w:rsidRPr="000B0182">
        <w:rPr>
          <w:lang w:val="es-CO"/>
        </w:rPr>
        <w:t>hashed</w:t>
      </w:r>
      <w:proofErr w:type="spellEnd"/>
      <w:r w:rsidRPr="000B0182">
        <w:rPr>
          <w:lang w:val="es-CO"/>
        </w:rPr>
        <w:t xml:space="preserve">)   </w:t>
      </w:r>
      <w:proofErr w:type="gramEnd"/>
      <w:r w:rsidRPr="000B0182">
        <w:rPr>
          <w:lang w:val="es-CO"/>
        </w:rPr>
        <w:t xml:space="preserve">       # Contraseña encriptada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is_staff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BooleanField</w:t>
      </w:r>
      <w:proofErr w:type="spellEnd"/>
      <w:r w:rsidRPr="000B0182">
        <w:rPr>
          <w:lang w:val="es-CO"/>
        </w:rPr>
        <w:t xml:space="preserve">               # ¿Es administrador?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is_superuser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BooleanField</w:t>
      </w:r>
      <w:proofErr w:type="spellEnd"/>
      <w:r w:rsidRPr="000B0182">
        <w:rPr>
          <w:lang w:val="es-CO"/>
        </w:rPr>
        <w:t xml:space="preserve">           # ¿Es </w:t>
      </w:r>
      <w:proofErr w:type="spellStart"/>
      <w:r w:rsidRPr="000B0182">
        <w:rPr>
          <w:lang w:val="es-CO"/>
        </w:rPr>
        <w:t>superusuario</w:t>
      </w:r>
      <w:proofErr w:type="spellEnd"/>
      <w:r w:rsidRPr="000B0182">
        <w:rPr>
          <w:lang w:val="es-CO"/>
        </w:rPr>
        <w:t>?</w:t>
      </w:r>
      <w:r w:rsidRPr="000B0182">
        <w:rPr>
          <w:lang w:val="es-CO"/>
        </w:rPr>
        <w:br/>
      </w:r>
    </w:p>
    <w:p w14:paraId="1C79518B" w14:textId="77777777" w:rsidR="006D3B4E" w:rsidRDefault="006D3B4E">
      <w:pPr>
        <w:pBdr>
          <w:bottom w:val="single" w:sz="12" w:space="1" w:color="CCCCCC"/>
        </w:pBdr>
        <w:rPr>
          <w:lang w:val="es-CO"/>
        </w:rPr>
      </w:pPr>
    </w:p>
    <w:p w14:paraId="58930883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5C5698A9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7B83A1B0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1483B1A6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6F5D0E56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5CB2295E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5F73A7D7" w14:textId="77777777" w:rsidR="008A7FA7" w:rsidRPr="000B0182" w:rsidRDefault="008A7FA7">
      <w:pPr>
        <w:pBdr>
          <w:bottom w:val="single" w:sz="12" w:space="1" w:color="CCCCCC"/>
        </w:pBdr>
        <w:rPr>
          <w:lang w:val="es-CO"/>
        </w:rPr>
      </w:pPr>
    </w:p>
    <w:p w14:paraId="753A005C" w14:textId="77777777" w:rsidR="006D3B4E" w:rsidRPr="000B0182" w:rsidRDefault="00000000" w:rsidP="008A7FA7">
      <w:pPr>
        <w:pStyle w:val="Ttulo1"/>
        <w:rPr>
          <w:lang w:val="es-CO"/>
        </w:rPr>
      </w:pPr>
      <w:r w:rsidRPr="000B0182">
        <w:rPr>
          <w:lang w:val="es-CO"/>
        </w:rPr>
        <w:t>INSTALACIÓN Y CONFIGURACIÓN</w:t>
      </w:r>
    </w:p>
    <w:p w14:paraId="4D2CB27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1: Preparar el Entorno</w:t>
      </w:r>
    </w:p>
    <w:p w14:paraId="46C798E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En Windows:</w:t>
      </w:r>
    </w:p>
    <w:p w14:paraId="7241EB06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# Crear entorno virtual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-m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br/>
        <w:t># Activar entorno virtual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lastRenderedPageBreak/>
        <w:t>venv</w:t>
      </w:r>
      <w:proofErr w:type="spellEnd"/>
      <w:r w:rsidRPr="000B0182">
        <w:rPr>
          <w:lang w:val="es-CO"/>
        </w:rPr>
        <w:t>\Scripts\</w:t>
      </w:r>
      <w:proofErr w:type="spellStart"/>
      <w:r w:rsidRPr="000B0182">
        <w:rPr>
          <w:lang w:val="es-CO"/>
        </w:rPr>
        <w:t>activate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br/>
        <w:t># Instalar dependencias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Django==6.0.2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python-decouple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django-crispy-forms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Pillow</w:t>
      </w:r>
      <w:r w:rsidRPr="000B0182">
        <w:rPr>
          <w:lang w:val="es-CO"/>
        </w:rPr>
        <w:br/>
      </w:r>
    </w:p>
    <w:p w14:paraId="65E230DA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En Linux/macOS:</w:t>
      </w:r>
    </w:p>
    <w:p w14:paraId="3178F5C9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# Crear entorno virtual</w:t>
      </w:r>
      <w:r w:rsidRPr="000B0182">
        <w:rPr>
          <w:lang w:val="es-CO"/>
        </w:rPr>
        <w:br/>
        <w:t xml:space="preserve">python3 -m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br/>
        <w:t># Activar entorno virtual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source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t>/</w:t>
      </w:r>
      <w:proofErr w:type="spellStart"/>
      <w:r w:rsidRPr="000B0182">
        <w:rPr>
          <w:lang w:val="es-CO"/>
        </w:rPr>
        <w:t>bin</w:t>
      </w:r>
      <w:proofErr w:type="spellEnd"/>
      <w:r w:rsidRPr="000B0182">
        <w:rPr>
          <w:lang w:val="es-CO"/>
        </w:rPr>
        <w:t>/</w:t>
      </w:r>
      <w:proofErr w:type="spellStart"/>
      <w:r w:rsidRPr="000B0182">
        <w:rPr>
          <w:lang w:val="es-CO"/>
        </w:rPr>
        <w:t>activate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br/>
        <w:t># Instalar dependencias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Django==6.0.2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python-decouple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django-crispy-forms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Pillow</w:t>
      </w:r>
      <w:r w:rsidRPr="000B0182">
        <w:rPr>
          <w:lang w:val="es-CO"/>
        </w:rPr>
        <w:br/>
      </w:r>
    </w:p>
    <w:p w14:paraId="0879EAA7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2: Configurar la Base de Datos</w:t>
      </w:r>
    </w:p>
    <w:p w14:paraId="482BB8D9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lastRenderedPageBreak/>
        <w:t># Crear/aplicar migraciones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migrate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br/>
        <w:t xml:space="preserve"># Crear </w:t>
      </w:r>
      <w:proofErr w:type="spellStart"/>
      <w:r w:rsidRPr="000B0182">
        <w:rPr>
          <w:lang w:val="es-CO"/>
        </w:rPr>
        <w:t>superusuario</w:t>
      </w:r>
      <w:proofErr w:type="spellEnd"/>
      <w:r w:rsidRPr="000B0182">
        <w:rPr>
          <w:lang w:val="es-CO"/>
        </w:rPr>
        <w:t xml:space="preserve"> (administrador)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createsuperuser</w:t>
      </w:r>
      <w:proofErr w:type="spellEnd"/>
      <w:r w:rsidRPr="000B0182">
        <w:rPr>
          <w:lang w:val="es-CO"/>
        </w:rPr>
        <w:br/>
        <w:t># Ingresa:</w:t>
      </w:r>
      <w:r w:rsidRPr="000B0182">
        <w:rPr>
          <w:lang w:val="es-CO"/>
        </w:rPr>
        <w:br/>
        <w:t xml:space="preserve"># - </w:t>
      </w:r>
      <w:proofErr w:type="spellStart"/>
      <w:r w:rsidRPr="000B0182">
        <w:rPr>
          <w:lang w:val="es-CO"/>
        </w:rPr>
        <w:t>Username</w:t>
      </w:r>
      <w:proofErr w:type="spellEnd"/>
      <w:r w:rsidRPr="000B0182">
        <w:rPr>
          <w:lang w:val="es-CO"/>
        </w:rPr>
        <w:t xml:space="preserve">: </w:t>
      </w:r>
      <w:proofErr w:type="spellStart"/>
      <w:r w:rsidRPr="000B0182">
        <w:rPr>
          <w:lang w:val="es-CO"/>
        </w:rPr>
        <w:t>admin</w:t>
      </w:r>
      <w:proofErr w:type="spellEnd"/>
      <w:r w:rsidRPr="000B0182">
        <w:rPr>
          <w:lang w:val="es-CO"/>
        </w:rPr>
        <w:br/>
        <w:t># - Email: admin@saloon.com</w:t>
      </w:r>
      <w:r w:rsidRPr="000B0182">
        <w:rPr>
          <w:lang w:val="es-CO"/>
        </w:rPr>
        <w:br/>
        <w:t xml:space="preserve"># - </w:t>
      </w:r>
      <w:proofErr w:type="spellStart"/>
      <w:r w:rsidRPr="000B0182">
        <w:rPr>
          <w:lang w:val="es-CO"/>
        </w:rPr>
        <w:t>Password</w:t>
      </w:r>
      <w:proofErr w:type="spellEnd"/>
      <w:r w:rsidRPr="000B0182">
        <w:rPr>
          <w:lang w:val="es-CO"/>
        </w:rPr>
        <w:t xml:space="preserve">: </w:t>
      </w:r>
      <w:proofErr w:type="spellStart"/>
      <w:r w:rsidRPr="000B0182">
        <w:rPr>
          <w:lang w:val="es-CO"/>
        </w:rPr>
        <w:t>tu_contraseña_segura</w:t>
      </w:r>
      <w:proofErr w:type="spellEnd"/>
      <w:r w:rsidRPr="000B0182">
        <w:rPr>
          <w:lang w:val="es-CO"/>
        </w:rPr>
        <w:br/>
      </w:r>
    </w:p>
    <w:p w14:paraId="505F2ECE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3: Recopilar Archivos Estáticos</w:t>
      </w:r>
    </w:p>
    <w:p w14:paraId="6E9363BC" w14:textId="77777777" w:rsidR="006D3B4E" w:rsidRPr="000B0182" w:rsidRDefault="00000000">
      <w:pPr>
        <w:ind w:left="720"/>
        <w:rPr>
          <w:lang w:val="es-CO"/>
        </w:rPr>
      </w:pPr>
      <w:proofErr w:type="spellStart"/>
      <w:r w:rsidRPr="000B0182">
        <w:rPr>
          <w:rFonts w:ascii="Courier New" w:hAnsi="Courier New"/>
          <w:color w:val="404040"/>
          <w:sz w:val="20"/>
          <w:lang w:val="es-CO"/>
        </w:rPr>
        <w:t>python</w:t>
      </w:r>
      <w:proofErr w:type="spellEnd"/>
      <w:r w:rsidRPr="000B0182">
        <w:rPr>
          <w:rFonts w:ascii="Courier New" w:hAnsi="Courier New"/>
          <w:color w:val="404040"/>
          <w:sz w:val="20"/>
          <w:lang w:val="es-CO"/>
        </w:rPr>
        <w:t xml:space="preserve"> manage.py </w:t>
      </w:r>
      <w:proofErr w:type="spellStart"/>
      <w:r w:rsidRPr="000B0182">
        <w:rPr>
          <w:rFonts w:ascii="Courier New" w:hAnsi="Courier New"/>
          <w:color w:val="404040"/>
          <w:sz w:val="20"/>
          <w:lang w:val="es-CO"/>
        </w:rPr>
        <w:t>collectstatic</w:t>
      </w:r>
      <w:proofErr w:type="spellEnd"/>
      <w:r w:rsidRPr="000B0182">
        <w:rPr>
          <w:rFonts w:ascii="Courier New" w:hAnsi="Courier New"/>
          <w:color w:val="404040"/>
          <w:sz w:val="20"/>
          <w:lang w:val="es-CO"/>
        </w:rPr>
        <w:br/>
      </w:r>
    </w:p>
    <w:p w14:paraId="27660767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4: Ejecutar el Servidor de Desarrollo</w:t>
      </w:r>
    </w:p>
    <w:p w14:paraId="1036C7AC" w14:textId="77777777" w:rsidR="006D3B4E" w:rsidRDefault="00000000">
      <w:pPr>
        <w:ind w:left="720"/>
      </w:pPr>
      <w:r>
        <w:rPr>
          <w:rFonts w:ascii="Courier New" w:hAnsi="Courier New"/>
          <w:color w:val="404040"/>
          <w:sz w:val="20"/>
        </w:rPr>
        <w:t xml:space="preserve">python manage.py </w:t>
      </w:r>
      <w:proofErr w:type="spellStart"/>
      <w:r>
        <w:rPr>
          <w:rFonts w:ascii="Courier New" w:hAnsi="Courier New"/>
          <w:color w:val="404040"/>
          <w:sz w:val="20"/>
        </w:rPr>
        <w:t>runserver</w:t>
      </w:r>
      <w:proofErr w:type="spellEnd"/>
      <w:r>
        <w:rPr>
          <w:rFonts w:ascii="Courier New" w:hAnsi="Courier New"/>
          <w:color w:val="404040"/>
          <w:sz w:val="20"/>
        </w:rPr>
        <w:br/>
      </w:r>
    </w:p>
    <w:p w14:paraId="2096CF61" w14:textId="77777777" w:rsidR="006D3B4E" w:rsidRDefault="00000000">
      <w:r>
        <w:t>Accede a: http://127.0.0.1:8000</w:t>
      </w:r>
    </w:p>
    <w:p w14:paraId="549E7110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5: Configurar Correo Electrónico (Opcional pero Recomendado)</w:t>
      </w:r>
    </w:p>
    <w:p w14:paraId="5D644ED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Edita `purpura/settings.py`:</w:t>
      </w:r>
    </w:p>
    <w:p w14:paraId="6C30D096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# Para desarrollo (consola)</w:t>
      </w:r>
      <w:r w:rsidRPr="000B0182">
        <w:rPr>
          <w:lang w:val="es-CO"/>
        </w:rPr>
        <w:br/>
        <w:t>EMAIL_BACKEND = '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mail.backends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console.EmailBackend</w:t>
      </w:r>
      <w:proofErr w:type="spellEnd"/>
      <w:proofErr w:type="gramEnd"/>
      <w:r w:rsidRPr="000B0182">
        <w:rPr>
          <w:lang w:val="es-CO"/>
        </w:rPr>
        <w:t>'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br/>
        <w:t># Para producción (Gmail)</w:t>
      </w:r>
      <w:r w:rsidRPr="000B0182">
        <w:rPr>
          <w:lang w:val="es-CO"/>
        </w:rPr>
        <w:br/>
        <w:t>EMAIL_BACKEND = '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mail.backends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smtp.EmailBackend</w:t>
      </w:r>
      <w:proofErr w:type="spellEnd"/>
      <w:proofErr w:type="gramEnd"/>
      <w:r w:rsidRPr="000B0182">
        <w:rPr>
          <w:lang w:val="es-CO"/>
        </w:rPr>
        <w:t>'</w:t>
      </w:r>
      <w:r w:rsidRPr="000B0182">
        <w:rPr>
          <w:lang w:val="es-CO"/>
        </w:rPr>
        <w:br/>
        <w:t>EMAIL_HOST = 'smtp.gmail.com'</w:t>
      </w:r>
      <w:r w:rsidRPr="000B0182">
        <w:rPr>
          <w:lang w:val="es-CO"/>
        </w:rPr>
        <w:br/>
        <w:t>EMAIL_PORT = 587</w:t>
      </w:r>
      <w:r w:rsidRPr="000B0182">
        <w:rPr>
          <w:lang w:val="es-CO"/>
        </w:rPr>
        <w:br/>
        <w:t>EMAIL_USE_TLS = True</w:t>
      </w:r>
      <w:r w:rsidRPr="000B0182">
        <w:rPr>
          <w:lang w:val="es-CO"/>
        </w:rPr>
        <w:br/>
        <w:t>EMAIL_HOST_USER = 'tu_correo@gmail.com'</w:t>
      </w:r>
      <w:r w:rsidRPr="000B0182">
        <w:rPr>
          <w:lang w:val="es-CO"/>
        </w:rPr>
        <w:br/>
        <w:t>EMAIL_HOST_PASSWORD = '</w:t>
      </w:r>
      <w:proofErr w:type="spellStart"/>
      <w:r w:rsidRPr="000B0182">
        <w:rPr>
          <w:lang w:val="es-CO"/>
        </w:rPr>
        <w:t>tu_contraseña_app</w:t>
      </w:r>
      <w:proofErr w:type="spellEnd"/>
      <w:proofErr w:type="gramStart"/>
      <w:r w:rsidRPr="000B0182">
        <w:rPr>
          <w:lang w:val="es-CO"/>
        </w:rPr>
        <w:t>'  #</w:t>
      </w:r>
      <w:proofErr w:type="gramEnd"/>
      <w:r w:rsidRPr="000B0182">
        <w:rPr>
          <w:lang w:val="es-CO"/>
        </w:rPr>
        <w:t xml:space="preserve"> NO la contraseña real, una del lado de Gmail</w:t>
      </w:r>
      <w:r w:rsidRPr="000B0182">
        <w:rPr>
          <w:lang w:val="es-CO"/>
        </w:rPr>
        <w:br/>
        <w:t>DEFAULT_FROM_EMAIL = 'tu_correo@gmail.com'</w:t>
      </w:r>
      <w:r w:rsidRPr="000B0182">
        <w:rPr>
          <w:lang w:val="es-CO"/>
        </w:rPr>
        <w:br/>
      </w:r>
    </w:p>
    <w:p w14:paraId="27BF05D3" w14:textId="77777777" w:rsidR="006D3B4E" w:rsidRDefault="006D3B4E">
      <w:pPr>
        <w:pBdr>
          <w:bottom w:val="single" w:sz="12" w:space="1" w:color="CCCCCC"/>
        </w:pBdr>
        <w:rPr>
          <w:lang w:val="es-CO"/>
        </w:rPr>
      </w:pPr>
    </w:p>
    <w:p w14:paraId="23F088EB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6029173F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44A05285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4218630E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69656AAD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70AB6C49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19614BDF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0B8D0546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1DC64791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520F3BAA" w14:textId="77777777" w:rsidR="008A7FA7" w:rsidRPr="000B0182" w:rsidRDefault="008A7FA7">
      <w:pPr>
        <w:pBdr>
          <w:bottom w:val="single" w:sz="12" w:space="1" w:color="CCCCCC"/>
        </w:pBdr>
        <w:rPr>
          <w:lang w:val="es-CO"/>
        </w:rPr>
      </w:pPr>
    </w:p>
    <w:p w14:paraId="664F48E4" w14:textId="77777777" w:rsidR="006D3B4E" w:rsidRDefault="00000000" w:rsidP="008A7FA7">
      <w:pPr>
        <w:pStyle w:val="Ttulo1"/>
      </w:pPr>
      <w:r>
        <w:t>DESCRIPCIÓN DE MÓDULOS Y FUNCIONES</w:t>
      </w:r>
    </w:p>
    <w:p w14:paraId="0AAC397C" w14:textId="77777777" w:rsidR="006D3B4E" w:rsidRDefault="00000000">
      <w:pPr>
        <w:pStyle w:val="Listaconnmeros"/>
      </w:pPr>
      <w:r>
        <w:t>Módulo: Models (models.py)</w:t>
      </w:r>
    </w:p>
    <w:p w14:paraId="0C25F7AF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Define la estructura de datos del sistema.</w:t>
      </w:r>
    </w:p>
    <w:p w14:paraId="279B997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Función: Cita Model</w:t>
      </w:r>
    </w:p>
    <w:p w14:paraId="175A459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Almacenar información de citas</w:t>
      </w:r>
    </w:p>
    <w:p w14:paraId="7D2D6F66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Campos:</w:t>
      </w:r>
      <w:r w:rsidRPr="000B0182">
        <w:rPr>
          <w:lang w:val="es-CO"/>
        </w:rPr>
        <w:t xml:space="preserve"> usuario, servicio, profesional, fecha, hora, estado, </w:t>
      </w:r>
      <w:proofErr w:type="spellStart"/>
      <w:r w:rsidRPr="000B0182">
        <w:rPr>
          <w:lang w:val="es-CO"/>
        </w:rPr>
        <w:t>descripcion_no_atendida</w:t>
      </w:r>
      <w:proofErr w:type="spellEnd"/>
    </w:p>
    <w:p w14:paraId="53179450" w14:textId="77777777" w:rsidR="006D3B4E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>:</w:t>
      </w:r>
    </w:p>
    <w:p w14:paraId="4AA1AF6E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No permite citas duplicadas (mismo profesional, fecha, hora)</w:t>
      </w:r>
    </w:p>
    <w:p w14:paraId="37D3FE28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Estados permitidos: PENDIENTE, CONFIRMADA, REPROGRAMADA, CANCELADA, ATENDIDA</w:t>
      </w:r>
    </w:p>
    <w:p w14:paraId="5ACA0D4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PasswordResetCode</w:t>
      </w:r>
      <w:proofErr w:type="spellEnd"/>
      <w:r w:rsidRPr="000B0182">
        <w:rPr>
          <w:lang w:val="es-CO"/>
        </w:rPr>
        <w:t xml:space="preserve"> Model</w:t>
      </w:r>
    </w:p>
    <w:p w14:paraId="146C91A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Almacenar códigos temporales de recuperación de contraseña</w:t>
      </w:r>
    </w:p>
    <w:p w14:paraId="241D3965" w14:textId="77777777" w:rsidR="006D3B4E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>:</w:t>
      </w:r>
    </w:p>
    <w:p w14:paraId="102F9D3A" w14:textId="77777777" w:rsidR="006D3B4E" w:rsidRDefault="00000000">
      <w:pPr>
        <w:pStyle w:val="Listaconvietas"/>
      </w:pPr>
      <w:r>
        <w:t>Códigos válidos por 2 minutos</w:t>
      </w:r>
    </w:p>
    <w:p w14:paraId="0DAF8321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Se marca como usado después de validarse</w:t>
      </w:r>
    </w:p>
    <w:p w14:paraId="2146404A" w14:textId="77777777" w:rsidR="006D3B4E" w:rsidRDefault="00000000">
      <w:pPr>
        <w:pStyle w:val="Listaconnmeros"/>
      </w:pPr>
      <w:proofErr w:type="spellStart"/>
      <w:r>
        <w:t>Módulo</w:t>
      </w:r>
      <w:proofErr w:type="spellEnd"/>
      <w:r>
        <w:t>: Views (views.py)</w:t>
      </w:r>
    </w:p>
    <w:p w14:paraId="1F1D0C4F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Contiene la lógica de negocio. Funciones principales:</w:t>
      </w:r>
    </w:p>
    <w:p w14:paraId="386DF9BB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CustomLoginView</w:t>
      </w:r>
      <w:proofErr w:type="spellEnd"/>
    </w:p>
    <w:p w14:paraId="6E125C43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Propósito:</w:t>
      </w:r>
      <w:r w:rsidRPr="000B0182">
        <w:rPr>
          <w:lang w:val="es-CO"/>
        </w:rPr>
        <w:t xml:space="preserve"> Manejo de </w:t>
      </w:r>
      <w:proofErr w:type="spellStart"/>
      <w:r w:rsidRPr="000B0182">
        <w:rPr>
          <w:lang w:val="es-CO"/>
        </w:rPr>
        <w:t>login</w:t>
      </w:r>
      <w:proofErr w:type="spellEnd"/>
      <w:r w:rsidRPr="000B0182">
        <w:rPr>
          <w:lang w:val="es-CO"/>
        </w:rPr>
        <w:t xml:space="preserve"> personalizado</w:t>
      </w:r>
    </w:p>
    <w:p w14:paraId="516A74AB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Parámetros: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 (HTTP)</w:t>
      </w:r>
    </w:p>
    <w:p w14:paraId="7C0AA78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Retorna:</w:t>
      </w:r>
      <w:r w:rsidRPr="000B0182">
        <w:rPr>
          <w:lang w:val="es-CO"/>
        </w:rPr>
        <w:t xml:space="preserve"> Redirección a panel </w:t>
      </w:r>
      <w:proofErr w:type="spellStart"/>
      <w:r w:rsidRPr="000B0182">
        <w:rPr>
          <w:lang w:val="es-CO"/>
        </w:rPr>
        <w:t>admin</w:t>
      </w:r>
      <w:proofErr w:type="spellEnd"/>
      <w:r w:rsidRPr="000B0182">
        <w:rPr>
          <w:lang w:val="es-CO"/>
        </w:rPr>
        <w:t xml:space="preserve"> (si es </w:t>
      </w:r>
      <w:proofErr w:type="spellStart"/>
      <w:r w:rsidRPr="000B0182">
        <w:rPr>
          <w:lang w:val="es-CO"/>
        </w:rPr>
        <w:t>superuser</w:t>
      </w:r>
      <w:proofErr w:type="spellEnd"/>
      <w:r w:rsidRPr="000B0182">
        <w:rPr>
          <w:lang w:val="es-CO"/>
        </w:rPr>
        <w:t xml:space="preserve">/staff) o a </w:t>
      </w:r>
      <w:proofErr w:type="spellStart"/>
      <w:r w:rsidRPr="000B0182">
        <w:rPr>
          <w:lang w:val="es-CO"/>
        </w:rPr>
        <w:t>mis_citas</w:t>
      </w:r>
      <w:proofErr w:type="spellEnd"/>
      <w:r w:rsidRPr="000B0182">
        <w:rPr>
          <w:lang w:val="es-CO"/>
        </w:rPr>
        <w:t xml:space="preserve"> (si es cliente)</w:t>
      </w:r>
    </w:p>
    <w:p w14:paraId="3FCAA77C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Función: citas(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5C88232D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Mostrar la página de agendamiento de citas</w:t>
      </w:r>
    </w:p>
    <w:p w14:paraId="6DBA5B1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Parámetros: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 (HTTP)</w:t>
      </w:r>
    </w:p>
    <w:p w14:paraId="2145C18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Retorna: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Template</w:t>
      </w:r>
      <w:proofErr w:type="spellEnd"/>
      <w:r w:rsidRPr="000B0182">
        <w:rPr>
          <w:lang w:val="es-CO"/>
        </w:rPr>
        <w:t xml:space="preserve"> citas.html con formulario</w:t>
      </w:r>
    </w:p>
    <w:p w14:paraId="0C1EEE4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confirmacion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19A6F7A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Mostrar resumen antes de confirmar cita</w:t>
      </w:r>
    </w:p>
    <w:p w14:paraId="35777272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Parámetros: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, servicio, fecha, hora (GET)</w:t>
      </w:r>
    </w:p>
    <w:p w14:paraId="426E62C5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Retorna: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Template</w:t>
      </w:r>
      <w:proofErr w:type="spellEnd"/>
      <w:r w:rsidRPr="000B0182">
        <w:rPr>
          <w:lang w:val="es-CO"/>
        </w:rPr>
        <w:t xml:space="preserve"> confirmacion.html</w:t>
      </w:r>
    </w:p>
    <w:p w14:paraId="1FCFF3DD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Función: formulario(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07CB260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Página de registro de usuarios</w:t>
      </w:r>
    </w:p>
    <w:p w14:paraId="177E8BA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Métodos:</w:t>
      </w:r>
      <w:r w:rsidRPr="000B0182">
        <w:rPr>
          <w:lang w:val="es-CO"/>
        </w:rPr>
        <w:t xml:space="preserve"> GET (mostrar </w:t>
      </w:r>
      <w:proofErr w:type="spellStart"/>
      <w:r w:rsidRPr="000B0182">
        <w:rPr>
          <w:lang w:val="es-CO"/>
        </w:rPr>
        <w:t>form</w:t>
      </w:r>
      <w:proofErr w:type="spellEnd"/>
      <w:r w:rsidRPr="000B0182">
        <w:rPr>
          <w:lang w:val="es-CO"/>
        </w:rPr>
        <w:t>), POST (procesar registro)</w:t>
      </w:r>
    </w:p>
    <w:p w14:paraId="6CBF2BA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Retorna: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Redirect</w:t>
      </w:r>
      <w:proofErr w:type="spellEnd"/>
      <w:r w:rsidRPr="000B0182">
        <w:rPr>
          <w:lang w:val="es-CO"/>
        </w:rPr>
        <w:t xml:space="preserve"> a citas si es exitoso</w:t>
      </w:r>
    </w:p>
    <w:p w14:paraId="7CF9834C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mis_citas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0B2EE34A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Mostrar todas las citas del usuario </w:t>
      </w:r>
      <w:proofErr w:type="spellStart"/>
      <w:r w:rsidRPr="000B0182">
        <w:rPr>
          <w:lang w:val="es-CO"/>
        </w:rPr>
        <w:t>logueado</w:t>
      </w:r>
      <w:proofErr w:type="spellEnd"/>
    </w:p>
    <w:p w14:paraId="20D237EB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Requerimientos:</w:t>
      </w:r>
      <w:r w:rsidRPr="000B0182">
        <w:rPr>
          <w:lang w:val="es-CO"/>
        </w:rPr>
        <w:t xml:space="preserve"> Usuario debe estar autenticado</w:t>
      </w:r>
    </w:p>
    <w:p w14:paraId="3BB80864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Retorna: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Template</w:t>
      </w:r>
      <w:proofErr w:type="spellEnd"/>
      <w:r w:rsidRPr="000B0182">
        <w:rPr>
          <w:lang w:val="es-CO"/>
        </w:rPr>
        <w:t xml:space="preserve"> mis_citas.html con listado ordenado</w:t>
      </w:r>
    </w:p>
    <w:p w14:paraId="1E26ABE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Función: administrador(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4C9CE8D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Panel administrativo de citas</w:t>
      </w:r>
    </w:p>
    <w:p w14:paraId="3A9DAE5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Filtros:</w:t>
      </w:r>
      <w:r w:rsidRPr="000B0182">
        <w:rPr>
          <w:lang w:val="es-CO"/>
        </w:rPr>
        <w:t xml:space="preserve"> Por profesional, estado</w:t>
      </w:r>
    </w:p>
    <w:p w14:paraId="4E3518F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Requerimientos:</w:t>
      </w:r>
      <w:r w:rsidRPr="000B0182">
        <w:rPr>
          <w:lang w:val="es-CO"/>
        </w:rPr>
        <w:t xml:space="preserve"> Usuario debe ser staff o </w:t>
      </w:r>
      <w:proofErr w:type="spellStart"/>
      <w:r w:rsidRPr="000B0182">
        <w:rPr>
          <w:lang w:val="es-CO"/>
        </w:rPr>
        <w:t>superuser</w:t>
      </w:r>
      <w:proofErr w:type="spellEnd"/>
    </w:p>
    <w:p w14:paraId="660B96C4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Retorna: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Template</w:t>
      </w:r>
      <w:proofErr w:type="spellEnd"/>
      <w:r w:rsidRPr="000B0182">
        <w:rPr>
          <w:lang w:val="es-CO"/>
        </w:rPr>
        <w:t xml:space="preserve"> administrador.html con estadísticas</w:t>
      </w:r>
    </w:p>
    <w:p w14:paraId="65A3D1A4" w14:textId="77777777" w:rsidR="006D3B4E" w:rsidRDefault="00000000">
      <w:proofErr w:type="spellStart"/>
      <w:r>
        <w:t>Función</w:t>
      </w:r>
      <w:proofErr w:type="spellEnd"/>
      <w:r>
        <w:t xml:space="preserve">: </w:t>
      </w:r>
      <w:proofErr w:type="spellStart"/>
      <w:r>
        <w:t>password_reset_request</w:t>
      </w:r>
      <w:proofErr w:type="spellEnd"/>
      <w:r>
        <w:t>(request)</w:t>
      </w:r>
    </w:p>
    <w:p w14:paraId="58AE64C2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Primer paso de recuperación de contraseña</w:t>
      </w:r>
    </w:p>
    <w:p w14:paraId="355C3AB2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Proceso:</w:t>
      </w:r>
      <w:r w:rsidRPr="000B0182">
        <w:rPr>
          <w:lang w:val="es-CO"/>
        </w:rPr>
        <w:t xml:space="preserve"> Usuario ingresa email → Se envía código</w:t>
      </w:r>
    </w:p>
    <w:p w14:paraId="2E449EC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Validaciones:</w:t>
      </w:r>
      <w:r w:rsidRPr="000B0182">
        <w:rPr>
          <w:lang w:val="es-CO"/>
        </w:rPr>
        <w:t xml:space="preserve"> Email debe estar registrado</w:t>
      </w:r>
    </w:p>
    <w:p w14:paraId="198CD3AD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password_reset_verify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4AA145F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Validar código de 6 dígitos</w:t>
      </w:r>
    </w:p>
    <w:p w14:paraId="28064F2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Validaciones:</w:t>
      </w:r>
      <w:r w:rsidRPr="000B0182">
        <w:rPr>
          <w:lang w:val="es-CO"/>
        </w:rPr>
        <w:t xml:space="preserve"> Código no expirado, no usado, válido</w:t>
      </w:r>
    </w:p>
    <w:p w14:paraId="15176203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Duración código:</w:t>
      </w:r>
      <w:r w:rsidRPr="000B0182">
        <w:rPr>
          <w:lang w:val="es-CO"/>
        </w:rPr>
        <w:t xml:space="preserve"> 2 minutos</w:t>
      </w:r>
    </w:p>
    <w:p w14:paraId="3D17D492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password_reset_confirm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5642C9D1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Cambiar contraseña después de validar código</w:t>
      </w:r>
    </w:p>
    <w:p w14:paraId="5B453C8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Nota:</w:t>
      </w:r>
      <w:r w:rsidRPr="000B0182">
        <w:rPr>
          <w:lang w:val="es-CO"/>
        </w:rPr>
        <w:t xml:space="preserve"> Elimina todas las citas previas del usuario</w:t>
      </w:r>
    </w:p>
    <w:p w14:paraId="0A2FEC9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reprogramar_</w:t>
      </w:r>
      <w:proofErr w:type="gramStart"/>
      <w:r w:rsidRPr="000B0182">
        <w:rPr>
          <w:lang w:val="es-CO"/>
        </w:rPr>
        <w:t>cita</w:t>
      </w:r>
      <w:proofErr w:type="spellEnd"/>
      <w:r w:rsidRPr="000B0182">
        <w:rPr>
          <w:lang w:val="es-CO"/>
        </w:rPr>
        <w:t>(</w:t>
      </w:r>
      <w:proofErr w:type="spellStart"/>
      <w:proofErr w:type="gramEnd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cita_id</w:t>
      </w:r>
      <w:proofErr w:type="spellEnd"/>
      <w:r w:rsidRPr="000B0182">
        <w:rPr>
          <w:lang w:val="es-CO"/>
        </w:rPr>
        <w:t>)</w:t>
      </w:r>
    </w:p>
    <w:p w14:paraId="6B937B9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Propósito:</w:t>
      </w:r>
      <w:r w:rsidRPr="000B0182">
        <w:rPr>
          <w:lang w:val="es-CO"/>
        </w:rPr>
        <w:t xml:space="preserve"> Cambiar fecha/hora de una cita existente</w:t>
      </w:r>
    </w:p>
    <w:p w14:paraId="13F97F44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Restricción:</w:t>
      </w:r>
      <w:r w:rsidRPr="000B0182">
        <w:rPr>
          <w:lang w:val="es-CO"/>
        </w:rPr>
        <w:t xml:space="preserve"> Solo si falta 3+ horas</w:t>
      </w:r>
    </w:p>
    <w:p w14:paraId="65940FB8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Cambia estado a:</w:t>
      </w:r>
      <w:r w:rsidRPr="000B0182">
        <w:rPr>
          <w:lang w:val="es-CO"/>
        </w:rPr>
        <w:t xml:space="preserve"> REPROGRAMADA</w:t>
      </w:r>
    </w:p>
    <w:p w14:paraId="7C2BF2A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cancelar_</w:t>
      </w:r>
      <w:proofErr w:type="gramStart"/>
      <w:r w:rsidRPr="000B0182">
        <w:rPr>
          <w:lang w:val="es-CO"/>
        </w:rPr>
        <w:t>cita</w:t>
      </w:r>
      <w:proofErr w:type="spellEnd"/>
      <w:r w:rsidRPr="000B0182">
        <w:rPr>
          <w:lang w:val="es-CO"/>
        </w:rPr>
        <w:t>(</w:t>
      </w:r>
      <w:proofErr w:type="spellStart"/>
      <w:proofErr w:type="gramEnd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cita_id</w:t>
      </w:r>
      <w:proofErr w:type="spellEnd"/>
      <w:r w:rsidRPr="000B0182">
        <w:rPr>
          <w:lang w:val="es-CO"/>
        </w:rPr>
        <w:t>)</w:t>
      </w:r>
    </w:p>
    <w:p w14:paraId="3D084D8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Cancelar una cita</w:t>
      </w:r>
    </w:p>
    <w:p w14:paraId="029306B1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Restricción:</w:t>
      </w:r>
      <w:r w:rsidRPr="000B0182">
        <w:rPr>
          <w:lang w:val="es-CO"/>
        </w:rPr>
        <w:t xml:space="preserve"> Solo si falta 3+ horas</w:t>
      </w:r>
    </w:p>
    <w:p w14:paraId="5D74753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Cambia estado a:</w:t>
      </w:r>
      <w:r w:rsidRPr="000B0182">
        <w:rPr>
          <w:lang w:val="es-CO"/>
        </w:rPr>
        <w:t xml:space="preserve"> CANCELADA</w:t>
      </w:r>
    </w:p>
    <w:p w14:paraId="57C097D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marcar_</w:t>
      </w:r>
      <w:proofErr w:type="gramStart"/>
      <w:r w:rsidRPr="000B0182">
        <w:rPr>
          <w:lang w:val="es-CO"/>
        </w:rPr>
        <w:t>atendida</w:t>
      </w:r>
      <w:proofErr w:type="spellEnd"/>
      <w:r w:rsidRPr="000B0182">
        <w:rPr>
          <w:lang w:val="es-CO"/>
        </w:rPr>
        <w:t>(</w:t>
      </w:r>
      <w:proofErr w:type="spellStart"/>
      <w:proofErr w:type="gramEnd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cita_id</w:t>
      </w:r>
      <w:proofErr w:type="spellEnd"/>
      <w:r w:rsidRPr="000B0182">
        <w:rPr>
          <w:lang w:val="es-CO"/>
        </w:rPr>
        <w:t>)</w:t>
      </w:r>
    </w:p>
    <w:p w14:paraId="128D148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Registrar que se completó una cita</w:t>
      </w:r>
    </w:p>
    <w:p w14:paraId="495A4714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Requerimientos:</w:t>
      </w:r>
      <w:r w:rsidRPr="000B0182">
        <w:rPr>
          <w:lang w:val="es-CO"/>
        </w:rPr>
        <w:t xml:space="preserve"> Solo </w:t>
      </w:r>
      <w:proofErr w:type="spellStart"/>
      <w:r w:rsidRPr="000B0182">
        <w:rPr>
          <w:lang w:val="es-CO"/>
        </w:rPr>
        <w:t>superuser</w:t>
      </w:r>
      <w:proofErr w:type="spellEnd"/>
    </w:p>
    <w:p w14:paraId="2765ACA6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Cambia estado a:</w:t>
      </w:r>
      <w:r w:rsidRPr="000B0182">
        <w:rPr>
          <w:lang w:val="es-CO"/>
        </w:rPr>
        <w:t xml:space="preserve"> ATENDIDA</w:t>
      </w:r>
    </w:p>
    <w:p w14:paraId="029D22BE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marcar_no_</w:t>
      </w:r>
      <w:proofErr w:type="gramStart"/>
      <w:r w:rsidRPr="000B0182">
        <w:rPr>
          <w:lang w:val="es-CO"/>
        </w:rPr>
        <w:t>atendida</w:t>
      </w:r>
      <w:proofErr w:type="spellEnd"/>
      <w:r w:rsidRPr="000B0182">
        <w:rPr>
          <w:lang w:val="es-CO"/>
        </w:rPr>
        <w:t>(</w:t>
      </w:r>
      <w:proofErr w:type="spellStart"/>
      <w:proofErr w:type="gramEnd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cita_id</w:t>
      </w:r>
      <w:proofErr w:type="spellEnd"/>
      <w:r w:rsidRPr="000B0182">
        <w:rPr>
          <w:lang w:val="es-CO"/>
        </w:rPr>
        <w:t>)</w:t>
      </w:r>
    </w:p>
    <w:p w14:paraId="614A7C9B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Registrar cita no realizada con descripción</w:t>
      </w:r>
    </w:p>
    <w:p w14:paraId="019B3F4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Requerimientos:</w:t>
      </w:r>
      <w:r w:rsidRPr="000B0182">
        <w:rPr>
          <w:lang w:val="es-CO"/>
        </w:rPr>
        <w:t xml:space="preserve"> Solo </w:t>
      </w:r>
      <w:proofErr w:type="spellStart"/>
      <w:r w:rsidRPr="000B0182">
        <w:rPr>
          <w:lang w:val="es-CO"/>
        </w:rPr>
        <w:t>superuser</w:t>
      </w:r>
      <w:proofErr w:type="spellEnd"/>
    </w:p>
    <w:p w14:paraId="3BD624CF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Cambia estado a:</w:t>
      </w:r>
      <w:r w:rsidRPr="000B0182">
        <w:rPr>
          <w:lang w:val="es-CO"/>
        </w:rPr>
        <w:t xml:space="preserve"> CANCELADA</w:t>
      </w:r>
    </w:p>
    <w:p w14:paraId="214EF9A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Función: </w:t>
      </w:r>
      <w:proofErr w:type="spellStart"/>
      <w:r w:rsidRPr="000B0182">
        <w:rPr>
          <w:lang w:val="es-CO"/>
        </w:rPr>
        <w:t>obtener_horas_disponibles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6DCB9863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Propósito:</w:t>
      </w:r>
      <w:r w:rsidRPr="000B0182">
        <w:rPr>
          <w:lang w:val="es-CO"/>
        </w:rPr>
        <w:t xml:space="preserve"> API JSON que retorna horarios libres</w:t>
      </w:r>
    </w:p>
    <w:p w14:paraId="36A1F451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Parámetros:</w:t>
      </w:r>
      <w:r w:rsidRPr="000B0182">
        <w:rPr>
          <w:lang w:val="es-CO"/>
        </w:rPr>
        <w:t xml:space="preserve"> profesional, fecha (GET)</w:t>
      </w:r>
    </w:p>
    <w:p w14:paraId="7E26A60F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Retorna:</w:t>
      </w:r>
      <w:r w:rsidRPr="000B0182">
        <w:rPr>
          <w:lang w:val="es-CO"/>
        </w:rPr>
        <w:t xml:space="preserve"> JSON con horas disponibles</w:t>
      </w:r>
    </w:p>
    <w:p w14:paraId="2BBD771A" w14:textId="77777777" w:rsidR="006D3B4E" w:rsidRDefault="00000000">
      <w:pPr>
        <w:pStyle w:val="Listaconnmeros"/>
      </w:pPr>
      <w:proofErr w:type="spellStart"/>
      <w:r>
        <w:t>Módulo</w:t>
      </w:r>
      <w:proofErr w:type="spellEnd"/>
      <w:r>
        <w:t>: Forms (forms.py)</w:t>
      </w:r>
    </w:p>
    <w:p w14:paraId="1E8ED86B" w14:textId="77777777" w:rsidR="006D3B4E" w:rsidRDefault="00000000">
      <w:r>
        <w:t>Valida datos de entrada.</w:t>
      </w:r>
    </w:p>
    <w:p w14:paraId="69114EA5" w14:textId="77777777" w:rsidR="006D3B4E" w:rsidRDefault="00000000">
      <w:r>
        <w:t>Form: RegistroUsuarioForm</w:t>
      </w:r>
    </w:p>
    <w:p w14:paraId="5802FE9C" w14:textId="77777777" w:rsidR="006D3B4E" w:rsidRDefault="00000000">
      <w:r>
        <w:rPr>
          <w:b/>
        </w:rPr>
        <w:t>Campos:</w:t>
      </w:r>
      <w:r>
        <w:t xml:space="preserve"> username, password, password_confirmation, email, verificacion_humano</w:t>
      </w:r>
    </w:p>
    <w:p w14:paraId="05EE8B61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Validaciones:</w:t>
      </w:r>
      <w:r w:rsidRPr="000B0182">
        <w:rPr>
          <w:lang w:val="es-CO"/>
        </w:rPr>
        <w:t xml:space="preserve"> Email único, contraseñas coinciden, captcha</w:t>
      </w:r>
    </w:p>
    <w:p w14:paraId="2B65C08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Form: </w:t>
      </w:r>
      <w:proofErr w:type="spellStart"/>
      <w:r w:rsidRPr="000B0182">
        <w:rPr>
          <w:lang w:val="es-CO"/>
        </w:rPr>
        <w:t>CitaForm</w:t>
      </w:r>
      <w:proofErr w:type="spellEnd"/>
    </w:p>
    <w:p w14:paraId="799724DF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Campos:</w:t>
      </w:r>
      <w:r w:rsidRPr="000B0182">
        <w:rPr>
          <w:lang w:val="es-CO"/>
        </w:rPr>
        <w:t xml:space="preserve"> servicio, profesional, fecha, hora</w:t>
      </w:r>
    </w:p>
    <w:p w14:paraId="366E839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Validaciones:</w:t>
      </w:r>
      <w:r w:rsidRPr="000B0182">
        <w:rPr>
          <w:lang w:val="es-CO"/>
        </w:rPr>
        <w:t xml:space="preserve"> Fecha no puede ser pasada, hora debe estar disponible</w:t>
      </w:r>
    </w:p>
    <w:p w14:paraId="48B9EB3A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Form: </w:t>
      </w:r>
      <w:proofErr w:type="spellStart"/>
      <w:r w:rsidRPr="000B0182">
        <w:rPr>
          <w:lang w:val="es-CO"/>
        </w:rPr>
        <w:t>ReprogramarCitaForm</w:t>
      </w:r>
      <w:proofErr w:type="spellEnd"/>
    </w:p>
    <w:p w14:paraId="1F81E79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Campos:</w:t>
      </w:r>
      <w:r w:rsidRPr="000B0182">
        <w:rPr>
          <w:lang w:val="es-CO"/>
        </w:rPr>
        <w:t xml:space="preserve"> servicio, profesional, fecha, hora</w:t>
      </w:r>
    </w:p>
    <w:p w14:paraId="559E4553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Validaciones:</w:t>
      </w:r>
      <w:r w:rsidRPr="000B0182">
        <w:rPr>
          <w:lang w:val="es-CO"/>
        </w:rPr>
        <w:t xml:space="preserve"> No causa conflicto de horarios</w:t>
      </w:r>
    </w:p>
    <w:p w14:paraId="33D66735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Form: </w:t>
      </w:r>
      <w:proofErr w:type="spellStart"/>
      <w:r w:rsidRPr="000B0182">
        <w:rPr>
          <w:lang w:val="es-CO"/>
        </w:rPr>
        <w:t>PasswordResetRequestForm</w:t>
      </w:r>
      <w:proofErr w:type="spellEnd"/>
    </w:p>
    <w:p w14:paraId="43421ED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Campo:</w:t>
      </w:r>
      <w:r w:rsidRPr="000B0182">
        <w:rPr>
          <w:lang w:val="es-CO"/>
        </w:rPr>
        <w:t xml:space="preserve"> email</w:t>
      </w:r>
    </w:p>
    <w:p w14:paraId="5AA6F07B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Validación:</w:t>
      </w:r>
      <w:r w:rsidRPr="000B0182">
        <w:rPr>
          <w:lang w:val="es-CO"/>
        </w:rPr>
        <w:t xml:space="preserve"> Email debe existir en sistema</w:t>
      </w:r>
    </w:p>
    <w:p w14:paraId="5164839C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Form: </w:t>
      </w:r>
      <w:proofErr w:type="spellStart"/>
      <w:r w:rsidRPr="000B0182">
        <w:rPr>
          <w:lang w:val="es-CO"/>
        </w:rPr>
        <w:t>PasswordResetCodeForm</w:t>
      </w:r>
      <w:proofErr w:type="spellEnd"/>
    </w:p>
    <w:p w14:paraId="1819EB3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Campos:</w:t>
      </w:r>
      <w:r w:rsidRPr="000B0182">
        <w:rPr>
          <w:lang w:val="es-CO"/>
        </w:rPr>
        <w:t xml:space="preserve"> email, </w:t>
      </w:r>
      <w:proofErr w:type="spellStart"/>
      <w:r w:rsidRPr="000B0182">
        <w:rPr>
          <w:lang w:val="es-CO"/>
        </w:rPr>
        <w:t>code</w:t>
      </w:r>
      <w:proofErr w:type="spellEnd"/>
      <w:r w:rsidRPr="000B0182">
        <w:rPr>
          <w:lang w:val="es-CO"/>
        </w:rPr>
        <w:t xml:space="preserve"> (6 dígitos)</w:t>
      </w:r>
    </w:p>
    <w:p w14:paraId="356153E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Validación:</w:t>
      </w:r>
      <w:r w:rsidRPr="000B0182">
        <w:rPr>
          <w:lang w:val="es-CO"/>
        </w:rPr>
        <w:t xml:space="preserve"> Código válido, no expirado, no usado</w:t>
      </w:r>
    </w:p>
    <w:p w14:paraId="71DCA43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lastRenderedPageBreak/>
        <w:t xml:space="preserve">Form: </w:t>
      </w:r>
      <w:proofErr w:type="spellStart"/>
      <w:r w:rsidRPr="000B0182">
        <w:rPr>
          <w:lang w:val="es-CO"/>
        </w:rPr>
        <w:t>NoAtendidaForm</w:t>
      </w:r>
      <w:proofErr w:type="spellEnd"/>
    </w:p>
    <w:p w14:paraId="389520B5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Campo:</w:t>
      </w:r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descripcion</w:t>
      </w:r>
      <w:proofErr w:type="spellEnd"/>
      <w:r w:rsidRPr="000B0182">
        <w:rPr>
          <w:lang w:val="es-CO"/>
        </w:rPr>
        <w:t xml:space="preserve"> (texto)</w:t>
      </w:r>
    </w:p>
    <w:p w14:paraId="4C149F4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Uso:</w:t>
      </w:r>
      <w:r w:rsidRPr="000B0182">
        <w:rPr>
          <w:lang w:val="es-CO"/>
        </w:rPr>
        <w:t xml:space="preserve"> Registrar razón de no asistencia</w:t>
      </w:r>
    </w:p>
    <w:p w14:paraId="4E2FA410" w14:textId="77777777" w:rsidR="006D3B4E" w:rsidRDefault="00000000">
      <w:pPr>
        <w:pStyle w:val="Listaconnmeros"/>
      </w:pPr>
      <w:proofErr w:type="spellStart"/>
      <w:r>
        <w:t>Módulo</w:t>
      </w:r>
      <w:proofErr w:type="spellEnd"/>
      <w:r>
        <w:t>: URLs (urls.py)</w:t>
      </w:r>
    </w:p>
    <w:p w14:paraId="14B5CCE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Define las rutas del sistema.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51"/>
        <w:gridCol w:w="2858"/>
        <w:gridCol w:w="1935"/>
        <w:gridCol w:w="1632"/>
      </w:tblGrid>
      <w:tr w:rsidR="006D3B4E" w14:paraId="5FAE0507" w14:textId="77777777" w:rsidTr="006D3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82CAFB" w14:textId="77777777" w:rsidR="006D3B4E" w:rsidRDefault="00000000">
            <w:r>
              <w:rPr>
                <w:color w:val="800080"/>
              </w:rPr>
              <w:t>Ruta</w:t>
            </w:r>
          </w:p>
        </w:tc>
        <w:tc>
          <w:tcPr>
            <w:tcW w:w="2340" w:type="dxa"/>
          </w:tcPr>
          <w:p w14:paraId="3DB1CBD6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Vista</w:t>
            </w:r>
          </w:p>
        </w:tc>
        <w:tc>
          <w:tcPr>
            <w:tcW w:w="2340" w:type="dxa"/>
          </w:tcPr>
          <w:p w14:paraId="68E5A39C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Método</w:t>
            </w:r>
          </w:p>
        </w:tc>
        <w:tc>
          <w:tcPr>
            <w:tcW w:w="2340" w:type="dxa"/>
          </w:tcPr>
          <w:p w14:paraId="4CC293D4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No.</w:t>
            </w:r>
          </w:p>
        </w:tc>
      </w:tr>
      <w:tr w:rsidR="006D3B4E" w14:paraId="373954C8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03D5A7" w14:textId="77777777" w:rsidR="006D3B4E" w:rsidRDefault="00000000">
            <w:r>
              <w:t>`/`</w:t>
            </w:r>
          </w:p>
        </w:tc>
        <w:tc>
          <w:tcPr>
            <w:tcW w:w="2340" w:type="dxa"/>
          </w:tcPr>
          <w:p w14:paraId="58284806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2340" w:type="dxa"/>
          </w:tcPr>
          <w:p w14:paraId="1C5FFEA6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340" w:type="dxa"/>
          </w:tcPr>
          <w:p w14:paraId="29B8F26F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D3B4E" w14:paraId="2265BFA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7648EF" w14:textId="77777777" w:rsidR="006D3B4E" w:rsidRDefault="00000000">
            <w:r>
              <w:t>`/citas`</w:t>
            </w:r>
          </w:p>
        </w:tc>
        <w:tc>
          <w:tcPr>
            <w:tcW w:w="2340" w:type="dxa"/>
          </w:tcPr>
          <w:p w14:paraId="2DD8CF38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citas</w:t>
            </w:r>
          </w:p>
        </w:tc>
        <w:tc>
          <w:tcPr>
            <w:tcW w:w="2340" w:type="dxa"/>
          </w:tcPr>
          <w:p w14:paraId="71925B60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16C86F62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6D3B4E" w14:paraId="6FF5A98B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76DE63" w14:textId="77777777" w:rsidR="006D3B4E" w:rsidRDefault="00000000">
            <w:r>
              <w:t>`/confirmacion/`</w:t>
            </w:r>
          </w:p>
        </w:tc>
        <w:tc>
          <w:tcPr>
            <w:tcW w:w="2340" w:type="dxa"/>
          </w:tcPr>
          <w:p w14:paraId="4F3E3895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confirmacion</w:t>
            </w:r>
          </w:p>
        </w:tc>
        <w:tc>
          <w:tcPr>
            <w:tcW w:w="2340" w:type="dxa"/>
          </w:tcPr>
          <w:p w14:paraId="210D83F2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340" w:type="dxa"/>
          </w:tcPr>
          <w:p w14:paraId="1E8BB042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D3B4E" w14:paraId="0908C608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7623F8" w14:textId="77777777" w:rsidR="006D3B4E" w:rsidRDefault="00000000">
            <w:r>
              <w:t>`/formulario`</w:t>
            </w:r>
          </w:p>
        </w:tc>
        <w:tc>
          <w:tcPr>
            <w:tcW w:w="2340" w:type="dxa"/>
          </w:tcPr>
          <w:p w14:paraId="554EBF47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formulario</w:t>
            </w:r>
          </w:p>
        </w:tc>
        <w:tc>
          <w:tcPr>
            <w:tcW w:w="2340" w:type="dxa"/>
          </w:tcPr>
          <w:p w14:paraId="490CECFF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0FECC330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6D3B4E" w14:paraId="756B0D27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A1E039" w14:textId="77777777" w:rsidR="006D3B4E" w:rsidRDefault="00000000">
            <w:r>
              <w:t>`/mis_citas`</w:t>
            </w:r>
          </w:p>
        </w:tc>
        <w:tc>
          <w:tcPr>
            <w:tcW w:w="2340" w:type="dxa"/>
          </w:tcPr>
          <w:p w14:paraId="4D23B0D7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mis_citas</w:t>
            </w:r>
          </w:p>
        </w:tc>
        <w:tc>
          <w:tcPr>
            <w:tcW w:w="2340" w:type="dxa"/>
          </w:tcPr>
          <w:p w14:paraId="6D44028B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340" w:type="dxa"/>
          </w:tcPr>
          <w:p w14:paraId="6522718D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D3B4E" w14:paraId="780091D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E496B1" w14:textId="77777777" w:rsidR="006D3B4E" w:rsidRDefault="00000000">
            <w:r>
              <w:t>`/recuperar-contrasena`</w:t>
            </w:r>
          </w:p>
        </w:tc>
        <w:tc>
          <w:tcPr>
            <w:tcW w:w="2340" w:type="dxa"/>
          </w:tcPr>
          <w:p w14:paraId="2A75D227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password_reset_request</w:t>
            </w:r>
          </w:p>
        </w:tc>
        <w:tc>
          <w:tcPr>
            <w:tcW w:w="2340" w:type="dxa"/>
          </w:tcPr>
          <w:p w14:paraId="050BF172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363A5CA2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6D3B4E" w14:paraId="755A899D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E88B0D" w14:textId="77777777" w:rsidR="006D3B4E" w:rsidRDefault="00000000">
            <w:r>
              <w:t>`/recuperar-contrasena/validar-codigo/`</w:t>
            </w:r>
          </w:p>
        </w:tc>
        <w:tc>
          <w:tcPr>
            <w:tcW w:w="2340" w:type="dxa"/>
          </w:tcPr>
          <w:p w14:paraId="1C2B3B61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password_reset_verify</w:t>
            </w:r>
          </w:p>
        </w:tc>
        <w:tc>
          <w:tcPr>
            <w:tcW w:w="2340" w:type="dxa"/>
          </w:tcPr>
          <w:p w14:paraId="4191C0EB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0FA2D88E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6D3B4E" w14:paraId="570135D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5E378F" w14:textId="77777777" w:rsidR="006D3B4E" w:rsidRDefault="00000000">
            <w:r>
              <w:t>`/recuperar-contrasena/nueva-contrasena/`</w:t>
            </w:r>
          </w:p>
        </w:tc>
        <w:tc>
          <w:tcPr>
            <w:tcW w:w="2340" w:type="dxa"/>
          </w:tcPr>
          <w:p w14:paraId="1286359B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password_reset_confirm</w:t>
            </w:r>
          </w:p>
        </w:tc>
        <w:tc>
          <w:tcPr>
            <w:tcW w:w="2340" w:type="dxa"/>
          </w:tcPr>
          <w:p w14:paraId="41C327D1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76DB52B7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6D3B4E" w14:paraId="4B31390C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7C0AAB" w14:textId="77777777" w:rsidR="006D3B4E" w:rsidRDefault="00000000">
            <w:r>
              <w:t>`/verificacion`</w:t>
            </w:r>
          </w:p>
        </w:tc>
        <w:tc>
          <w:tcPr>
            <w:tcW w:w="2340" w:type="dxa"/>
          </w:tcPr>
          <w:p w14:paraId="05B2227C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verificacion</w:t>
            </w:r>
          </w:p>
        </w:tc>
        <w:tc>
          <w:tcPr>
            <w:tcW w:w="2340" w:type="dxa"/>
          </w:tcPr>
          <w:p w14:paraId="1DE192CA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340" w:type="dxa"/>
          </w:tcPr>
          <w:p w14:paraId="71C91B82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6D3B4E" w14:paraId="1B5EF0E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664DB6" w14:textId="77777777" w:rsidR="006D3B4E" w:rsidRDefault="00000000">
            <w:r>
              <w:t>`/administrador`</w:t>
            </w:r>
          </w:p>
        </w:tc>
        <w:tc>
          <w:tcPr>
            <w:tcW w:w="2340" w:type="dxa"/>
          </w:tcPr>
          <w:p w14:paraId="01C01C7B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340" w:type="dxa"/>
          </w:tcPr>
          <w:p w14:paraId="42115A99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340" w:type="dxa"/>
          </w:tcPr>
          <w:p w14:paraId="2ECD771A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6D3B4E" w14:paraId="40C69B48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4D445C" w14:textId="77777777" w:rsidR="006D3B4E" w:rsidRDefault="00000000">
            <w:r>
              <w:t>`/crear_administrado</w:t>
            </w:r>
            <w:r>
              <w:lastRenderedPageBreak/>
              <w:t>r`</w:t>
            </w:r>
          </w:p>
        </w:tc>
        <w:tc>
          <w:tcPr>
            <w:tcW w:w="2340" w:type="dxa"/>
          </w:tcPr>
          <w:p w14:paraId="434440DC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crear_administrado</w:t>
            </w:r>
            <w:r>
              <w:lastRenderedPageBreak/>
              <w:t>r</w:t>
            </w:r>
          </w:p>
        </w:tc>
        <w:tc>
          <w:tcPr>
            <w:tcW w:w="2340" w:type="dxa"/>
          </w:tcPr>
          <w:p w14:paraId="2C78FDAE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GET/POS</w:t>
            </w:r>
            <w:r>
              <w:lastRenderedPageBreak/>
              <w:t>T</w:t>
            </w:r>
          </w:p>
        </w:tc>
        <w:tc>
          <w:tcPr>
            <w:tcW w:w="2340" w:type="dxa"/>
          </w:tcPr>
          <w:p w14:paraId="38A8DA2C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11</w:t>
            </w:r>
          </w:p>
        </w:tc>
      </w:tr>
      <w:tr w:rsidR="006D3B4E" w14:paraId="6470C802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E3FF612" w14:textId="77777777" w:rsidR="006D3B4E" w:rsidRDefault="00000000">
            <w:r>
              <w:t>`/reprogramar_cita/&lt;id&gt;/`</w:t>
            </w:r>
          </w:p>
        </w:tc>
        <w:tc>
          <w:tcPr>
            <w:tcW w:w="2340" w:type="dxa"/>
          </w:tcPr>
          <w:p w14:paraId="16CFCD02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reprogramar_cita</w:t>
            </w:r>
          </w:p>
        </w:tc>
        <w:tc>
          <w:tcPr>
            <w:tcW w:w="2340" w:type="dxa"/>
          </w:tcPr>
          <w:p w14:paraId="3CF88F9B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26AA0AE5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6D3B4E" w14:paraId="210822AE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B5E63E" w14:textId="77777777" w:rsidR="006D3B4E" w:rsidRDefault="00000000">
            <w:r>
              <w:t>`/cancelar_cita/&lt;id&gt;/`</w:t>
            </w:r>
          </w:p>
        </w:tc>
        <w:tc>
          <w:tcPr>
            <w:tcW w:w="2340" w:type="dxa"/>
          </w:tcPr>
          <w:p w14:paraId="3E4EB97B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cancelar_cita</w:t>
            </w:r>
          </w:p>
        </w:tc>
        <w:tc>
          <w:tcPr>
            <w:tcW w:w="2340" w:type="dxa"/>
          </w:tcPr>
          <w:p w14:paraId="6D2E7F2B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2BD18C82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6D3B4E" w14:paraId="53D5AFB5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2743AD" w14:textId="77777777" w:rsidR="006D3B4E" w:rsidRDefault="00000000">
            <w:r>
              <w:t>`/marcar_atendida/&lt;id&gt;/`</w:t>
            </w:r>
          </w:p>
        </w:tc>
        <w:tc>
          <w:tcPr>
            <w:tcW w:w="2340" w:type="dxa"/>
          </w:tcPr>
          <w:p w14:paraId="0D5C3538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marcar_atendida</w:t>
            </w:r>
          </w:p>
        </w:tc>
        <w:tc>
          <w:tcPr>
            <w:tcW w:w="2340" w:type="dxa"/>
          </w:tcPr>
          <w:p w14:paraId="25725201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340" w:type="dxa"/>
          </w:tcPr>
          <w:p w14:paraId="2DC0ADBB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</w:tr>
      <w:tr w:rsidR="006D3B4E" w14:paraId="1227CCC8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C28540" w14:textId="77777777" w:rsidR="006D3B4E" w:rsidRDefault="00000000">
            <w:r>
              <w:t>`/marcar_no_atendida/&lt;id&gt;/`</w:t>
            </w:r>
          </w:p>
        </w:tc>
        <w:tc>
          <w:tcPr>
            <w:tcW w:w="2340" w:type="dxa"/>
          </w:tcPr>
          <w:p w14:paraId="0C7EC191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marcar_no_atendida</w:t>
            </w:r>
          </w:p>
        </w:tc>
        <w:tc>
          <w:tcPr>
            <w:tcW w:w="2340" w:type="dxa"/>
          </w:tcPr>
          <w:p w14:paraId="75D49EEE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GET/POST</w:t>
            </w:r>
          </w:p>
        </w:tc>
        <w:tc>
          <w:tcPr>
            <w:tcW w:w="2340" w:type="dxa"/>
          </w:tcPr>
          <w:p w14:paraId="78E206B2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6D3B4E" w14:paraId="6D68517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E7E0B6" w14:textId="77777777" w:rsidR="006D3B4E" w:rsidRDefault="00000000">
            <w:r>
              <w:t>`/api/obtener-horas-disponibles/`</w:t>
            </w:r>
          </w:p>
        </w:tc>
        <w:tc>
          <w:tcPr>
            <w:tcW w:w="2340" w:type="dxa"/>
          </w:tcPr>
          <w:p w14:paraId="29A4679B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obtener_horas_disponibles</w:t>
            </w:r>
          </w:p>
        </w:tc>
        <w:tc>
          <w:tcPr>
            <w:tcW w:w="2340" w:type="dxa"/>
          </w:tcPr>
          <w:p w14:paraId="232775B5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(JSON)</w:t>
            </w:r>
          </w:p>
        </w:tc>
        <w:tc>
          <w:tcPr>
            <w:tcW w:w="2340" w:type="dxa"/>
          </w:tcPr>
          <w:p w14:paraId="3BDB76C6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</w:tr>
    </w:tbl>
    <w:p w14:paraId="560AEDCB" w14:textId="77777777" w:rsidR="006D3B4E" w:rsidRDefault="006D3B4E">
      <w:pPr>
        <w:pBdr>
          <w:bottom w:val="single" w:sz="12" w:space="1" w:color="CCCCCC"/>
        </w:pBdr>
      </w:pPr>
    </w:p>
    <w:p w14:paraId="3FDF7148" w14:textId="77777777" w:rsidR="008A7FA7" w:rsidRDefault="008A7FA7">
      <w:pPr>
        <w:pBdr>
          <w:bottom w:val="single" w:sz="12" w:space="1" w:color="CCCCCC"/>
        </w:pBdr>
      </w:pPr>
    </w:p>
    <w:p w14:paraId="5DD87AD6" w14:textId="77777777" w:rsidR="008A7FA7" w:rsidRDefault="008A7FA7">
      <w:pPr>
        <w:pBdr>
          <w:bottom w:val="single" w:sz="12" w:space="1" w:color="CCCCCC"/>
        </w:pBdr>
      </w:pPr>
    </w:p>
    <w:p w14:paraId="303D2250" w14:textId="77777777" w:rsidR="008A7FA7" w:rsidRDefault="008A7FA7">
      <w:pPr>
        <w:pBdr>
          <w:bottom w:val="single" w:sz="12" w:space="1" w:color="CCCCCC"/>
        </w:pBdr>
      </w:pPr>
    </w:p>
    <w:p w14:paraId="03469D44" w14:textId="77777777" w:rsidR="008A7FA7" w:rsidRDefault="008A7FA7">
      <w:pPr>
        <w:pBdr>
          <w:bottom w:val="single" w:sz="12" w:space="1" w:color="CCCCCC"/>
        </w:pBdr>
      </w:pPr>
    </w:p>
    <w:p w14:paraId="2FE74BC4" w14:textId="77777777" w:rsidR="008A7FA7" w:rsidRDefault="008A7FA7">
      <w:pPr>
        <w:pBdr>
          <w:bottom w:val="single" w:sz="12" w:space="1" w:color="CCCCCC"/>
        </w:pBdr>
      </w:pPr>
    </w:p>
    <w:p w14:paraId="0F6A0B7A" w14:textId="77777777" w:rsidR="008A7FA7" w:rsidRDefault="008A7FA7">
      <w:pPr>
        <w:pBdr>
          <w:bottom w:val="single" w:sz="12" w:space="1" w:color="CCCCCC"/>
        </w:pBdr>
      </w:pPr>
    </w:p>
    <w:p w14:paraId="288BD039" w14:textId="77777777" w:rsidR="008A7FA7" w:rsidRDefault="008A7FA7">
      <w:pPr>
        <w:pBdr>
          <w:bottom w:val="single" w:sz="12" w:space="1" w:color="CCCCCC"/>
        </w:pBdr>
      </w:pPr>
    </w:p>
    <w:p w14:paraId="5977DA2C" w14:textId="77777777" w:rsidR="008A7FA7" w:rsidRDefault="008A7FA7">
      <w:pPr>
        <w:pBdr>
          <w:bottom w:val="single" w:sz="12" w:space="1" w:color="CCCCCC"/>
        </w:pBdr>
      </w:pPr>
    </w:p>
    <w:p w14:paraId="3861810B" w14:textId="77777777" w:rsidR="008A7FA7" w:rsidRDefault="008A7FA7">
      <w:pPr>
        <w:pBdr>
          <w:bottom w:val="single" w:sz="12" w:space="1" w:color="CCCCCC"/>
        </w:pBdr>
      </w:pPr>
    </w:p>
    <w:p w14:paraId="173002BE" w14:textId="77777777" w:rsidR="008A7FA7" w:rsidRDefault="008A7FA7">
      <w:pPr>
        <w:pBdr>
          <w:bottom w:val="single" w:sz="12" w:space="1" w:color="CCCCCC"/>
        </w:pBdr>
      </w:pPr>
    </w:p>
    <w:p w14:paraId="7C516660" w14:textId="77777777" w:rsidR="006D3B4E" w:rsidRDefault="00000000" w:rsidP="008A7FA7">
      <w:pPr>
        <w:pStyle w:val="Ttulo1"/>
      </w:pPr>
      <w:r>
        <w:t>INTERFAZ DE USUARIO</w:t>
      </w:r>
    </w:p>
    <w:p w14:paraId="59D164B7" w14:textId="77777777" w:rsidR="006D3B4E" w:rsidRDefault="00000000">
      <w:r>
        <w:t>Estructura de Navegación</w:t>
      </w:r>
    </w:p>
    <w:p w14:paraId="5111936D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Inicio (LOGIN)</w:t>
      </w:r>
      <w:r w:rsidRPr="000B0182">
        <w:rPr>
          <w:lang w:val="es-CO"/>
        </w:rPr>
        <w:br/>
        <w:t>├── Sin Autenticación</w:t>
      </w:r>
      <w:r w:rsidRPr="000B0182">
        <w:rPr>
          <w:lang w:val="es-CO"/>
        </w:rPr>
        <w:br/>
        <w:t>│   └── Login → Registro</w:t>
      </w:r>
      <w:r w:rsidRPr="000B0182">
        <w:rPr>
          <w:lang w:val="es-CO"/>
        </w:rPr>
        <w:br/>
        <w:t>│</w:t>
      </w:r>
      <w:r w:rsidRPr="000B0182">
        <w:rPr>
          <w:lang w:val="es-CO"/>
        </w:rPr>
        <w:br/>
        <w:t>├── Usuario Autenticado (Cliente)</w:t>
      </w:r>
      <w:r w:rsidRPr="000B0182">
        <w:rPr>
          <w:lang w:val="es-CO"/>
        </w:rPr>
        <w:br/>
        <w:t>│   ├── Inicio</w:t>
      </w:r>
      <w:r w:rsidRPr="000B0182">
        <w:rPr>
          <w:lang w:val="es-CO"/>
        </w:rPr>
        <w:br/>
        <w:t>│   ├── Agendar Cita</w:t>
      </w:r>
      <w:r w:rsidRPr="000B0182">
        <w:rPr>
          <w:lang w:val="es-CO"/>
        </w:rPr>
        <w:br/>
        <w:t>│   ├── Mis Citas</w:t>
      </w:r>
      <w:r w:rsidRPr="000B0182">
        <w:rPr>
          <w:lang w:val="es-CO"/>
        </w:rPr>
        <w:br/>
        <w:t>│   └── Recuperar Contraseña</w:t>
      </w:r>
      <w:r w:rsidRPr="000B0182">
        <w:rPr>
          <w:lang w:val="es-CO"/>
        </w:rPr>
        <w:br/>
        <w:t>│</w:t>
      </w:r>
      <w:r w:rsidRPr="000B0182">
        <w:rPr>
          <w:lang w:val="es-CO"/>
        </w:rPr>
        <w:br/>
        <w:t>└── Administrador (Staff/</w:t>
      </w:r>
      <w:proofErr w:type="spellStart"/>
      <w:r w:rsidRPr="000B0182">
        <w:rPr>
          <w:lang w:val="es-CO"/>
        </w:rPr>
        <w:t>Superuser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  <w:t xml:space="preserve">    ├── Panel Administrativo</w:t>
      </w:r>
      <w:r w:rsidRPr="000B0182">
        <w:rPr>
          <w:lang w:val="es-CO"/>
        </w:rPr>
        <w:br/>
        <w:t xml:space="preserve">    ├── Crear Nuevo </w:t>
      </w:r>
      <w:proofErr w:type="spellStart"/>
      <w:r w:rsidRPr="000B0182">
        <w:rPr>
          <w:lang w:val="es-CO"/>
        </w:rPr>
        <w:t>Admin</w:t>
      </w:r>
      <w:proofErr w:type="spellEnd"/>
      <w:r w:rsidRPr="000B0182">
        <w:rPr>
          <w:lang w:val="es-CO"/>
        </w:rPr>
        <w:br/>
        <w:t xml:space="preserve">    ├── Gestionar Citas</w:t>
      </w:r>
      <w:r w:rsidRPr="000B0182">
        <w:rPr>
          <w:lang w:val="es-CO"/>
        </w:rPr>
        <w:br/>
        <w:t xml:space="preserve">    └── Recuperar Contraseña</w:t>
      </w:r>
      <w:r w:rsidRPr="000B0182">
        <w:rPr>
          <w:lang w:val="es-CO"/>
        </w:rPr>
        <w:br/>
      </w:r>
    </w:p>
    <w:p w14:paraId="2A51995C" w14:textId="77777777" w:rsidR="006D3B4E" w:rsidRDefault="00000000"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17753352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**Página de Inicio (</w:t>
      </w:r>
      <w:proofErr w:type="gramStart"/>
      <w:r w:rsidRPr="000B0182">
        <w:rPr>
          <w:lang w:val="es-CO"/>
        </w:rPr>
        <w:t>inicio.html)*</w:t>
      </w:r>
      <w:proofErr w:type="gramEnd"/>
      <w:r w:rsidRPr="000B0182">
        <w:rPr>
          <w:lang w:val="es-CO"/>
        </w:rPr>
        <w:t>*</w:t>
      </w:r>
    </w:p>
    <w:p w14:paraId="063E7C8D" w14:textId="77777777" w:rsidR="006D3B4E" w:rsidRDefault="00000000">
      <w:pPr>
        <w:pStyle w:val="Listaconvietas"/>
      </w:pPr>
      <w:r>
        <w:t xml:space="preserve">Bienvenida general al </w:t>
      </w:r>
      <w:proofErr w:type="spellStart"/>
      <w:r>
        <w:t>sistema</w:t>
      </w:r>
      <w:proofErr w:type="spellEnd"/>
    </w:p>
    <w:p w14:paraId="263CE3B3" w14:textId="77777777" w:rsidR="006D3B4E" w:rsidRDefault="00000000">
      <w:pPr>
        <w:pStyle w:val="Listaconvietas"/>
      </w:pPr>
      <w:r>
        <w:t>Opciones: Login, Registro, Información</w:t>
      </w:r>
    </w:p>
    <w:p w14:paraId="08F7FF88" w14:textId="77777777" w:rsidR="006D3B4E" w:rsidRDefault="00000000">
      <w:pPr>
        <w:pStyle w:val="Listaconnmeros"/>
      </w:pPr>
      <w:r>
        <w:lastRenderedPageBreak/>
        <w:t>**Login (login.html)**</w:t>
      </w:r>
    </w:p>
    <w:p w14:paraId="2D12AC0B" w14:textId="77777777" w:rsidR="006D3B4E" w:rsidRDefault="00000000">
      <w:pPr>
        <w:pStyle w:val="Listaconvietas"/>
      </w:pPr>
      <w:r>
        <w:t>Campo: Usuario y Contraseña</w:t>
      </w:r>
    </w:p>
    <w:p w14:paraId="405EFF35" w14:textId="77777777" w:rsidR="006D3B4E" w:rsidRDefault="00000000">
      <w:pPr>
        <w:pStyle w:val="Listaconvietas"/>
      </w:pPr>
      <w:r>
        <w:t>Opciones: Recuperar Contraseña, Crear Cuenta</w:t>
      </w:r>
    </w:p>
    <w:p w14:paraId="17716C99" w14:textId="77777777" w:rsidR="006D3B4E" w:rsidRDefault="00000000">
      <w:pPr>
        <w:pStyle w:val="Listaconvietas"/>
      </w:pPr>
      <w:r>
        <w:t>Redirección automática según rol</w:t>
      </w:r>
    </w:p>
    <w:p w14:paraId="755FE2F9" w14:textId="77777777" w:rsidR="006D3B4E" w:rsidRDefault="00000000">
      <w:pPr>
        <w:pStyle w:val="Listaconnmeros"/>
      </w:pPr>
      <w:r>
        <w:t>**Registro (formulario.html)**</w:t>
      </w:r>
    </w:p>
    <w:p w14:paraId="7A936FE7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Campos: </w:t>
      </w:r>
      <w:proofErr w:type="spellStart"/>
      <w:r w:rsidRPr="000B0182">
        <w:rPr>
          <w:lang w:val="es-CO"/>
        </w:rPr>
        <w:t>Username</w:t>
      </w:r>
      <w:proofErr w:type="spellEnd"/>
      <w:r w:rsidRPr="000B0182">
        <w:rPr>
          <w:lang w:val="es-CO"/>
        </w:rPr>
        <w:t>, Email, Contraseña, Confirmación, Verificación Humano</w:t>
      </w:r>
    </w:p>
    <w:p w14:paraId="0538DE18" w14:textId="77777777" w:rsidR="006D3B4E" w:rsidRDefault="00000000">
      <w:pPr>
        <w:pStyle w:val="Listaconvietas"/>
      </w:pPr>
      <w:proofErr w:type="spellStart"/>
      <w:r>
        <w:t>Validaciones</w:t>
      </w:r>
      <w:proofErr w:type="spellEnd"/>
      <w:r>
        <w:t xml:space="preserve">: Email </w:t>
      </w:r>
      <w:proofErr w:type="spellStart"/>
      <w:r>
        <w:t>único</w:t>
      </w:r>
      <w:proofErr w:type="spellEnd"/>
      <w:r>
        <w:t xml:space="preserve">, </w:t>
      </w:r>
      <w:proofErr w:type="spellStart"/>
      <w:r>
        <w:t>contraseñas</w:t>
      </w:r>
      <w:proofErr w:type="spellEnd"/>
      <w:r>
        <w:t xml:space="preserve"> coinciden</w:t>
      </w:r>
    </w:p>
    <w:p w14:paraId="71ACE4DB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Redirección: A citas tras registro exitoso</w:t>
      </w:r>
    </w:p>
    <w:p w14:paraId="10D490DC" w14:textId="77777777" w:rsidR="006D3B4E" w:rsidRDefault="00000000">
      <w:pPr>
        <w:pStyle w:val="Listaconnmeros"/>
      </w:pPr>
      <w:r>
        <w:t>**</w:t>
      </w:r>
      <w:proofErr w:type="spellStart"/>
      <w:r>
        <w:t>Agendar</w:t>
      </w:r>
      <w:proofErr w:type="spellEnd"/>
      <w:r>
        <w:t xml:space="preserve"> Cita (</w:t>
      </w:r>
      <w:proofErr w:type="gramStart"/>
      <w:r>
        <w:t>citas.html)*</w:t>
      </w:r>
      <w:proofErr w:type="gramEnd"/>
      <w:r>
        <w:t>*</w:t>
      </w:r>
    </w:p>
    <w:p w14:paraId="45C5FF98" w14:textId="77777777" w:rsidR="006D3B4E" w:rsidRDefault="00000000">
      <w:pPr>
        <w:pStyle w:val="Listaconvietas"/>
      </w:pPr>
      <w:r>
        <w:t>Selecciona: Servicio (dropdown)</w:t>
      </w:r>
    </w:p>
    <w:p w14:paraId="57EB427C" w14:textId="77777777" w:rsidR="006D3B4E" w:rsidRDefault="00000000">
      <w:pPr>
        <w:pStyle w:val="Listaconvietas"/>
      </w:pPr>
      <w:r>
        <w:t>Selecciona: Profesional (dropdown)</w:t>
      </w:r>
    </w:p>
    <w:p w14:paraId="776267D5" w14:textId="77777777" w:rsidR="006D3B4E" w:rsidRDefault="00000000">
      <w:pPr>
        <w:pStyle w:val="Listaconvietas"/>
      </w:pPr>
      <w:r>
        <w:t>Selector: Fecha (calendar)</w:t>
      </w:r>
    </w:p>
    <w:p w14:paraId="15365FF3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Selector: Hora (dinámicas según disponibilidad)</w:t>
      </w:r>
    </w:p>
    <w:p w14:paraId="620BB3A2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Botón: Confirmar → Ir a confirmacion.html</w:t>
      </w:r>
    </w:p>
    <w:p w14:paraId="75F73D31" w14:textId="77777777" w:rsidR="006D3B4E" w:rsidRDefault="00000000">
      <w:pPr>
        <w:pStyle w:val="Listaconnmeros"/>
      </w:pPr>
      <w:r>
        <w:t>**</w:t>
      </w:r>
      <w:proofErr w:type="spellStart"/>
      <w:r>
        <w:t>Confirmación</w:t>
      </w:r>
      <w:proofErr w:type="spellEnd"/>
      <w:r>
        <w:t xml:space="preserve"> (</w:t>
      </w:r>
      <w:proofErr w:type="gramStart"/>
      <w:r>
        <w:t>confirmacion.html)*</w:t>
      </w:r>
      <w:proofErr w:type="gramEnd"/>
      <w:r>
        <w:t>*</w:t>
      </w:r>
    </w:p>
    <w:p w14:paraId="28F37DDC" w14:textId="77777777" w:rsidR="006D3B4E" w:rsidRDefault="00000000">
      <w:pPr>
        <w:pStyle w:val="Listaconvietas"/>
      </w:pPr>
      <w:r>
        <w:t>Resumen: Servicio, Profesional, Fecha, Hora</w:t>
      </w:r>
    </w:p>
    <w:p w14:paraId="20301A8B" w14:textId="77777777" w:rsidR="006D3B4E" w:rsidRDefault="00000000">
      <w:pPr>
        <w:pStyle w:val="Listaconvietas"/>
      </w:pPr>
      <w:r>
        <w:t>Botones: Confirmar Cita, Editar</w:t>
      </w:r>
    </w:p>
    <w:p w14:paraId="7077141F" w14:textId="77777777" w:rsidR="006D3B4E" w:rsidRPr="000B0182" w:rsidRDefault="00000000">
      <w:pPr>
        <w:pStyle w:val="Listaconnmeros"/>
        <w:rPr>
          <w:lang w:val="es-CO"/>
        </w:rPr>
      </w:pPr>
      <w:r w:rsidRPr="000B0182">
        <w:rPr>
          <w:lang w:val="es-CO"/>
        </w:rPr>
        <w:t>**Mis Citas (</w:t>
      </w:r>
      <w:proofErr w:type="gramStart"/>
      <w:r w:rsidRPr="000B0182">
        <w:rPr>
          <w:lang w:val="es-CO"/>
        </w:rPr>
        <w:t>mis_citas.html)*</w:t>
      </w:r>
      <w:proofErr w:type="gramEnd"/>
      <w:r w:rsidRPr="000B0182">
        <w:rPr>
          <w:lang w:val="es-CO"/>
        </w:rPr>
        <w:t>*</w:t>
      </w:r>
    </w:p>
    <w:p w14:paraId="234BC9FF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Tabla con citas ordenadas por (fecha DESC, hora DESC)</w:t>
      </w:r>
    </w:p>
    <w:p w14:paraId="2D91024C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Columnas: Servicio, Profesional, Fecha, Hora, Estado</w:t>
      </w:r>
    </w:p>
    <w:p w14:paraId="2F11DC1A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Botones por cita: Ver, Reprogramar (si faltan 3+ horas), Cancelar (si faltan 3+ horas)</w:t>
      </w:r>
    </w:p>
    <w:p w14:paraId="5B3597A7" w14:textId="77777777" w:rsidR="006D3B4E" w:rsidRDefault="00000000">
      <w:pPr>
        <w:pStyle w:val="Listaconnmeros"/>
      </w:pPr>
      <w:r>
        <w:lastRenderedPageBreak/>
        <w:t xml:space="preserve">**Panel </w:t>
      </w:r>
      <w:proofErr w:type="spellStart"/>
      <w:r>
        <w:t>Administrativo</w:t>
      </w:r>
      <w:proofErr w:type="spellEnd"/>
      <w:r>
        <w:t xml:space="preserve"> (</w:t>
      </w:r>
      <w:proofErr w:type="gramStart"/>
      <w:r>
        <w:t>administrador.html)*</w:t>
      </w:r>
      <w:proofErr w:type="gramEnd"/>
      <w:r>
        <w:t>*</w:t>
      </w:r>
    </w:p>
    <w:p w14:paraId="3207C313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Secciones por Estado: Pendientes, Reprogramadas, Canceladas, Atendidas</w:t>
      </w:r>
    </w:p>
    <w:p w14:paraId="6ED38ED5" w14:textId="77777777" w:rsidR="006D3B4E" w:rsidRDefault="00000000">
      <w:pPr>
        <w:pStyle w:val="Listaconvietas"/>
      </w:pPr>
      <w:proofErr w:type="spellStart"/>
      <w:r>
        <w:t>Filtro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: Por </w:t>
      </w:r>
      <w:proofErr w:type="spellStart"/>
      <w:r>
        <w:t>Profesional</w:t>
      </w:r>
      <w:proofErr w:type="spellEnd"/>
    </w:p>
    <w:p w14:paraId="451B86E7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Tabla de citas con acciones:</w:t>
      </w:r>
    </w:p>
    <w:p w14:paraId="4C1319C5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Si staff: Ver solo sus citas</w:t>
      </w:r>
    </w:p>
    <w:p w14:paraId="13D069D8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Si </w:t>
      </w:r>
      <w:proofErr w:type="spellStart"/>
      <w:r w:rsidRPr="000B0182">
        <w:rPr>
          <w:lang w:val="es-CO"/>
        </w:rPr>
        <w:t>superuser</w:t>
      </w:r>
      <w:proofErr w:type="spellEnd"/>
      <w:r w:rsidRPr="000B0182">
        <w:rPr>
          <w:lang w:val="es-CO"/>
        </w:rPr>
        <w:t xml:space="preserve">: Ver todas, marcar Atendida/No Atendida, crear nuevos </w:t>
      </w:r>
      <w:proofErr w:type="spellStart"/>
      <w:r w:rsidRPr="000B0182">
        <w:rPr>
          <w:lang w:val="es-CO"/>
        </w:rPr>
        <w:t>admins</w:t>
      </w:r>
      <w:proofErr w:type="spellEnd"/>
    </w:p>
    <w:p w14:paraId="3D793DB0" w14:textId="77777777" w:rsidR="006D3B4E" w:rsidRDefault="00000000">
      <w:pPr>
        <w:pStyle w:val="Listaconnmeros"/>
      </w:pPr>
      <w:r>
        <w:t>**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(3 </w:t>
      </w:r>
      <w:proofErr w:type="gramStart"/>
      <w:r>
        <w:t>pasos)*</w:t>
      </w:r>
      <w:proofErr w:type="gramEnd"/>
      <w:r>
        <w:t>*</w:t>
      </w:r>
    </w:p>
    <w:p w14:paraId="6F4067F2" w14:textId="77777777" w:rsidR="006D3B4E" w:rsidRDefault="00000000">
      <w:pPr>
        <w:pStyle w:val="Listaconvietas"/>
      </w:pPr>
      <w:r>
        <w:t>**Step 1 (password_reset_request.html):** Email → Envía código</w:t>
      </w:r>
    </w:p>
    <w:p w14:paraId="14E0950B" w14:textId="77777777" w:rsidR="006D3B4E" w:rsidRDefault="00000000">
      <w:pPr>
        <w:pStyle w:val="Listaconvietas"/>
      </w:pPr>
      <w:r>
        <w:t>**Step 2 (password_reset_verify.html):** Valida código (2 min)</w:t>
      </w:r>
    </w:p>
    <w:p w14:paraId="06C290A8" w14:textId="77777777" w:rsidR="006D3B4E" w:rsidRDefault="00000000">
      <w:pPr>
        <w:pStyle w:val="Listaconvietas"/>
      </w:pPr>
      <w:r>
        <w:t>**Step 3 (password_reset_confirm.html):** Nueva contraseña</w:t>
      </w:r>
    </w:p>
    <w:p w14:paraId="71341F59" w14:textId="77777777" w:rsidR="006D3B4E" w:rsidRDefault="00000000">
      <w:r>
        <w:t>Elementos Visuales</w:t>
      </w:r>
    </w:p>
    <w:p w14:paraId="77A37A83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**Colores </w:t>
      </w:r>
      <w:proofErr w:type="gramStart"/>
      <w:r w:rsidRPr="000B0182">
        <w:rPr>
          <w:lang w:val="es-CO"/>
        </w:rPr>
        <w:t>Principales:*</w:t>
      </w:r>
      <w:proofErr w:type="gramEnd"/>
      <w:r w:rsidRPr="000B0182">
        <w:rPr>
          <w:lang w:val="es-CO"/>
        </w:rPr>
        <w:t>* Relacionados a salón de belleza (purpura/rosa)</w:t>
      </w:r>
    </w:p>
    <w:p w14:paraId="559FE40E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**Tipo de </w:t>
      </w:r>
      <w:proofErr w:type="gramStart"/>
      <w:r w:rsidRPr="000B0182">
        <w:rPr>
          <w:lang w:val="es-CO"/>
        </w:rPr>
        <w:t>Letra:*</w:t>
      </w:r>
      <w:proofErr w:type="gramEnd"/>
      <w:r w:rsidRPr="000B0182">
        <w:rPr>
          <w:lang w:val="es-CO"/>
        </w:rPr>
        <w:t>* Sans-</w:t>
      </w:r>
      <w:proofErr w:type="spellStart"/>
      <w:r w:rsidRPr="000B0182">
        <w:rPr>
          <w:lang w:val="es-CO"/>
        </w:rPr>
        <w:t>serif</w:t>
      </w:r>
      <w:proofErr w:type="spellEnd"/>
      <w:r w:rsidRPr="000B0182">
        <w:rPr>
          <w:lang w:val="es-CO"/>
        </w:rPr>
        <w:t xml:space="preserve"> legible (</w:t>
      </w:r>
      <w:proofErr w:type="spellStart"/>
      <w:r w:rsidRPr="000B0182">
        <w:rPr>
          <w:lang w:val="es-CO"/>
        </w:rPr>
        <w:t>Helvetica</w:t>
      </w:r>
      <w:proofErr w:type="spellEnd"/>
      <w:r w:rsidRPr="000B0182">
        <w:rPr>
          <w:lang w:val="es-CO"/>
        </w:rPr>
        <w:t xml:space="preserve">, Arial, </w:t>
      </w:r>
      <w:proofErr w:type="spellStart"/>
      <w:r w:rsidRPr="000B0182">
        <w:rPr>
          <w:lang w:val="es-CO"/>
        </w:rPr>
        <w:t>Roboto</w:t>
      </w:r>
      <w:proofErr w:type="spellEnd"/>
      <w:r w:rsidRPr="000B0182">
        <w:rPr>
          <w:lang w:val="es-CO"/>
        </w:rPr>
        <w:t>)</w:t>
      </w:r>
    </w:p>
    <w:p w14:paraId="71FCDFA6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Diseño:*</w:t>
      </w:r>
      <w:proofErr w:type="gramEnd"/>
      <w:r w:rsidRPr="000B0182">
        <w:rPr>
          <w:lang w:val="es-CO"/>
        </w:rPr>
        <w:t xml:space="preserve">* Responsive (funciona en móvil, </w:t>
      </w:r>
      <w:proofErr w:type="spellStart"/>
      <w:r w:rsidRPr="000B0182">
        <w:rPr>
          <w:lang w:val="es-CO"/>
        </w:rPr>
        <w:t>tablet</w:t>
      </w:r>
      <w:proofErr w:type="spellEnd"/>
      <w:r w:rsidRPr="000B0182">
        <w:rPr>
          <w:lang w:val="es-CO"/>
        </w:rPr>
        <w:t>, desktop)</w:t>
      </w:r>
    </w:p>
    <w:p w14:paraId="0D1CD918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Iconos:*</w:t>
      </w:r>
      <w:proofErr w:type="gramEnd"/>
      <w:r w:rsidRPr="000B0182">
        <w:rPr>
          <w:lang w:val="es-CO"/>
        </w:rPr>
        <w:t xml:space="preserve">* </w:t>
      </w:r>
      <w:proofErr w:type="spellStart"/>
      <w:r w:rsidRPr="000B0182">
        <w:rPr>
          <w:lang w:val="es-CO"/>
        </w:rPr>
        <w:t>Checklist</w:t>
      </w:r>
      <w:proofErr w:type="spellEnd"/>
      <w:r w:rsidRPr="000B0182">
        <w:rPr>
          <w:lang w:val="es-CO"/>
        </w:rPr>
        <w:t xml:space="preserve">, calendario, reloj, usuario, </w:t>
      </w:r>
      <w:proofErr w:type="spellStart"/>
      <w:r w:rsidRPr="000B0182">
        <w:rPr>
          <w:lang w:val="es-CO"/>
        </w:rPr>
        <w:t>logout</w:t>
      </w:r>
      <w:proofErr w:type="spellEnd"/>
    </w:p>
    <w:p w14:paraId="26C135E0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Mensajes:*</w:t>
      </w:r>
      <w:proofErr w:type="gramEnd"/>
      <w:r w:rsidRPr="000B0182">
        <w:rPr>
          <w:lang w:val="es-CO"/>
        </w:rPr>
        <w:t>* Success, Error, Warning en verde, rojo, naranja</w:t>
      </w:r>
    </w:p>
    <w:p w14:paraId="5D3CA924" w14:textId="77777777" w:rsidR="006D3B4E" w:rsidRDefault="006D3B4E">
      <w:pPr>
        <w:pBdr>
          <w:bottom w:val="single" w:sz="12" w:space="1" w:color="CCCCCC"/>
        </w:pBdr>
        <w:rPr>
          <w:lang w:val="es-CO"/>
        </w:rPr>
      </w:pPr>
    </w:p>
    <w:p w14:paraId="7EE85584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67113525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261A8DAF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3C6EEFA7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789763C7" w14:textId="77777777" w:rsidR="008A7FA7" w:rsidRPr="000B0182" w:rsidRDefault="008A7FA7">
      <w:pPr>
        <w:pBdr>
          <w:bottom w:val="single" w:sz="12" w:space="1" w:color="CCCCCC"/>
        </w:pBdr>
        <w:rPr>
          <w:lang w:val="es-CO"/>
        </w:rPr>
      </w:pPr>
    </w:p>
    <w:p w14:paraId="7B31B0F4" w14:textId="77777777" w:rsidR="006D3B4E" w:rsidRPr="000B0182" w:rsidRDefault="00000000" w:rsidP="008A7FA7">
      <w:pPr>
        <w:pStyle w:val="Ttulo1"/>
        <w:rPr>
          <w:lang w:val="es-CO"/>
        </w:rPr>
      </w:pPr>
      <w:proofErr w:type="spellStart"/>
      <w:r w:rsidRPr="000B0182">
        <w:rPr>
          <w:lang w:val="es-CO"/>
        </w:rPr>
        <w:t>APIs</w:t>
      </w:r>
      <w:proofErr w:type="spellEnd"/>
      <w:r w:rsidRPr="000B0182">
        <w:rPr>
          <w:lang w:val="es-CO"/>
        </w:rPr>
        <w:t xml:space="preserve"> Y SERVICIOS EXTERNOS</w:t>
      </w:r>
    </w:p>
    <w:p w14:paraId="3C5E698A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API Interna: </w:t>
      </w:r>
      <w:proofErr w:type="spellStart"/>
      <w:r w:rsidRPr="000B0182">
        <w:rPr>
          <w:lang w:val="es-CO"/>
        </w:rPr>
        <w:t>obtener_horas_disponibles</w:t>
      </w:r>
      <w:proofErr w:type="spellEnd"/>
    </w:p>
    <w:p w14:paraId="0D03B85D" w14:textId="77777777" w:rsidR="006D3B4E" w:rsidRPr="000B0182" w:rsidRDefault="00000000">
      <w:pPr>
        <w:rPr>
          <w:lang w:val="es-CO"/>
        </w:rPr>
      </w:pPr>
      <w:proofErr w:type="spellStart"/>
      <w:r w:rsidRPr="000B0182">
        <w:rPr>
          <w:b/>
          <w:lang w:val="es-CO"/>
        </w:rPr>
        <w:t>Endpoint</w:t>
      </w:r>
      <w:proofErr w:type="spellEnd"/>
      <w:r w:rsidRPr="000B0182">
        <w:rPr>
          <w:b/>
          <w:lang w:val="es-CO"/>
        </w:rPr>
        <w:t>:</w:t>
      </w:r>
      <w:r w:rsidRPr="000B0182">
        <w:rPr>
          <w:lang w:val="es-CO"/>
        </w:rPr>
        <w:t xml:space="preserve"> `/api/obtener-horas-disponibles/`</w:t>
      </w:r>
    </w:p>
    <w:p w14:paraId="62C48A78" w14:textId="77777777" w:rsidR="006D3B4E" w:rsidRDefault="00000000">
      <w:proofErr w:type="spellStart"/>
      <w:r>
        <w:rPr>
          <w:b/>
        </w:rPr>
        <w:t>Método</w:t>
      </w:r>
      <w:proofErr w:type="spellEnd"/>
      <w:r>
        <w:rPr>
          <w:b/>
        </w:rPr>
        <w:t>:</w:t>
      </w:r>
      <w:r>
        <w:t xml:space="preserve"> GET</w:t>
      </w:r>
    </w:p>
    <w:p w14:paraId="290110C3" w14:textId="77777777" w:rsidR="006D3B4E" w:rsidRDefault="00000000">
      <w:r>
        <w:rPr>
          <w:b/>
        </w:rPr>
        <w:t>Parámetros Requeridos:</w:t>
      </w:r>
    </w:p>
    <w:p w14:paraId="28ECC349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`profesional` (</w:t>
      </w:r>
      <w:proofErr w:type="spellStart"/>
      <w:r w:rsidRPr="000B0182">
        <w:rPr>
          <w:lang w:val="es-CO"/>
        </w:rPr>
        <w:t>str</w:t>
      </w:r>
      <w:proofErr w:type="spellEnd"/>
      <w:r w:rsidRPr="000B0182">
        <w:rPr>
          <w:lang w:val="es-CO"/>
        </w:rPr>
        <w:t>): Nombre de la profesional</w:t>
      </w:r>
    </w:p>
    <w:p w14:paraId="1E0C9513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`fecha` (</w:t>
      </w:r>
      <w:proofErr w:type="spellStart"/>
      <w:r w:rsidRPr="000B0182">
        <w:rPr>
          <w:lang w:val="es-CO"/>
        </w:rPr>
        <w:t>str</w:t>
      </w:r>
      <w:proofErr w:type="spellEnd"/>
      <w:r w:rsidRPr="000B0182">
        <w:rPr>
          <w:lang w:val="es-CO"/>
        </w:rPr>
        <w:t>): Fecha en formato YYYY-MM-DD</w:t>
      </w:r>
    </w:p>
    <w:p w14:paraId="63BFAD4D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Respuesta Exitosa (200):</w:t>
      </w:r>
    </w:p>
    <w:p w14:paraId="4B68540A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{</w:t>
      </w:r>
      <w:r w:rsidRPr="000B0182">
        <w:rPr>
          <w:lang w:val="es-CO"/>
        </w:rPr>
        <w:br/>
        <w:t xml:space="preserve">    "</w:t>
      </w:r>
      <w:proofErr w:type="spellStart"/>
      <w:r w:rsidRPr="000B0182">
        <w:rPr>
          <w:lang w:val="es-CO"/>
        </w:rPr>
        <w:t>horas_disponibles</w:t>
      </w:r>
      <w:proofErr w:type="spellEnd"/>
      <w:r w:rsidRPr="000B0182">
        <w:rPr>
          <w:lang w:val="es-CO"/>
        </w:rPr>
        <w:t>": [</w:t>
      </w:r>
      <w:r w:rsidRPr="000B0182">
        <w:rPr>
          <w:lang w:val="es-CO"/>
        </w:rPr>
        <w:br/>
        <w:t xml:space="preserve">        "09:00",</w:t>
      </w:r>
      <w:r w:rsidRPr="000B0182">
        <w:rPr>
          <w:lang w:val="es-CO"/>
        </w:rPr>
        <w:br/>
        <w:t xml:space="preserve">        "09:30",</w:t>
      </w:r>
      <w:r w:rsidRPr="000B0182">
        <w:rPr>
          <w:lang w:val="es-CO"/>
        </w:rPr>
        <w:br/>
        <w:t xml:space="preserve">        "10:00",</w:t>
      </w:r>
      <w:r w:rsidRPr="000B0182">
        <w:rPr>
          <w:lang w:val="es-CO"/>
        </w:rPr>
        <w:br/>
        <w:t xml:space="preserve">        "10:30",</w:t>
      </w:r>
      <w:r w:rsidRPr="000B0182">
        <w:rPr>
          <w:lang w:val="es-CO"/>
        </w:rPr>
        <w:br/>
        <w:t xml:space="preserve">        "11:00"</w:t>
      </w:r>
      <w:r w:rsidRPr="000B0182">
        <w:rPr>
          <w:lang w:val="es-CO"/>
        </w:rPr>
        <w:br/>
        <w:t xml:space="preserve">    ],</w:t>
      </w:r>
      <w:r w:rsidRPr="000B0182">
        <w:rPr>
          <w:lang w:val="es-CO"/>
        </w:rPr>
        <w:br/>
        <w:t xml:space="preserve">    "profesional": "Camila",</w:t>
      </w:r>
      <w:r w:rsidRPr="000B0182">
        <w:rPr>
          <w:lang w:val="es-CO"/>
        </w:rPr>
        <w:br/>
        <w:t xml:space="preserve">    "fecha": "2026-04-15"</w:t>
      </w:r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</w:p>
    <w:p w14:paraId="7C6CE124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Respuesta Error (400):</w:t>
      </w:r>
    </w:p>
    <w:p w14:paraId="7806164A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{</w:t>
      </w:r>
      <w:r w:rsidRPr="000B0182">
        <w:rPr>
          <w:lang w:val="es-CO"/>
        </w:rPr>
        <w:br/>
        <w:t xml:space="preserve">    "error": "Parámetros faltantes"</w:t>
      </w:r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</w:p>
    <w:p w14:paraId="1C920A9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 xml:space="preserve">Uso desde </w:t>
      </w:r>
      <w:proofErr w:type="spellStart"/>
      <w:r w:rsidRPr="000B0182">
        <w:rPr>
          <w:b/>
          <w:lang w:val="es-CO"/>
        </w:rPr>
        <w:t>Frontend</w:t>
      </w:r>
      <w:proofErr w:type="spellEnd"/>
      <w:r w:rsidRPr="000B0182">
        <w:rPr>
          <w:b/>
          <w:lang w:val="es-CO"/>
        </w:rPr>
        <w:t xml:space="preserve"> (JavaScript):</w:t>
      </w:r>
    </w:p>
    <w:p w14:paraId="29AD50D9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fetch('/api/obtener-horas-disponibles/?profesional=Camila&amp;fecha=2026-04-15')</w:t>
      </w:r>
      <w:r w:rsidRPr="000B0182">
        <w:rPr>
          <w:lang w:val="es-CO"/>
        </w:rPr>
        <w:br/>
        <w:t xml:space="preserve">  </w:t>
      </w:r>
      <w:proofErr w:type="gramStart"/>
      <w:r w:rsidRPr="000B0182">
        <w:rPr>
          <w:lang w:val="es-CO"/>
        </w:rPr>
        <w:t xml:space="preserve">  .</w:t>
      </w:r>
      <w:proofErr w:type="spellStart"/>
      <w:r w:rsidRPr="000B0182">
        <w:rPr>
          <w:lang w:val="es-CO"/>
        </w:rPr>
        <w:t>then</w:t>
      </w:r>
      <w:proofErr w:type="spellEnd"/>
      <w:proofErr w:type="gramEnd"/>
      <w:r w:rsidRPr="000B0182">
        <w:rPr>
          <w:lang w:val="es-CO"/>
        </w:rPr>
        <w:t xml:space="preserve">(response =&gt; </w:t>
      </w:r>
      <w:proofErr w:type="spellStart"/>
      <w:proofErr w:type="gramStart"/>
      <w:r w:rsidRPr="000B0182">
        <w:rPr>
          <w:lang w:val="es-CO"/>
        </w:rPr>
        <w:t>response.json</w:t>
      </w:r>
      <w:proofErr w:type="spellEnd"/>
      <w:proofErr w:type="gramEnd"/>
      <w:r w:rsidRPr="000B0182">
        <w:rPr>
          <w:lang w:val="es-CO"/>
        </w:rPr>
        <w:t>())</w:t>
      </w:r>
      <w:r w:rsidRPr="000B0182">
        <w:rPr>
          <w:lang w:val="es-CO"/>
        </w:rPr>
        <w:br/>
        <w:t xml:space="preserve">  </w:t>
      </w:r>
      <w:proofErr w:type="gramStart"/>
      <w:r w:rsidRPr="000B0182">
        <w:rPr>
          <w:lang w:val="es-CO"/>
        </w:rPr>
        <w:t xml:space="preserve">  .</w:t>
      </w:r>
      <w:proofErr w:type="spellStart"/>
      <w:r w:rsidRPr="000B0182">
        <w:rPr>
          <w:lang w:val="es-CO"/>
        </w:rPr>
        <w:t>then</w:t>
      </w:r>
      <w:proofErr w:type="spellEnd"/>
      <w:proofErr w:type="gramEnd"/>
      <w:r w:rsidRPr="000B0182">
        <w:rPr>
          <w:lang w:val="es-CO"/>
        </w:rPr>
        <w:t>(data =&gt; {</w:t>
      </w:r>
      <w:r w:rsidRPr="000B0182">
        <w:rPr>
          <w:lang w:val="es-CO"/>
        </w:rPr>
        <w:br/>
        <w:t xml:space="preserve">        console.log(</w:t>
      </w:r>
      <w:proofErr w:type="spellStart"/>
      <w:proofErr w:type="gramStart"/>
      <w:r w:rsidRPr="000B0182">
        <w:rPr>
          <w:lang w:val="es-CO"/>
        </w:rPr>
        <w:t>data.horas</w:t>
      </w:r>
      <w:proofErr w:type="gramEnd"/>
      <w:r w:rsidRPr="000B0182">
        <w:rPr>
          <w:lang w:val="es-CO"/>
        </w:rPr>
        <w:t>_disponibles</w:t>
      </w:r>
      <w:proofErr w:type="spellEnd"/>
      <w:r w:rsidRPr="000B0182">
        <w:rPr>
          <w:lang w:val="es-CO"/>
        </w:rPr>
        <w:t>);</w:t>
      </w:r>
      <w:r w:rsidRPr="000B0182">
        <w:rPr>
          <w:lang w:val="es-CO"/>
        </w:rPr>
        <w:br/>
        <w:t xml:space="preserve">    });</w:t>
      </w:r>
      <w:r w:rsidRPr="000B0182">
        <w:rPr>
          <w:lang w:val="es-CO"/>
        </w:rPr>
        <w:br/>
      </w:r>
    </w:p>
    <w:p w14:paraId="79035052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Servicio Externo: Correo Electrónico</w:t>
      </w:r>
    </w:p>
    <w:p w14:paraId="0F2D628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Uso:</w:t>
      </w:r>
      <w:r w:rsidRPr="000B0182">
        <w:rPr>
          <w:lang w:val="es-CO"/>
        </w:rPr>
        <w:t xml:space="preserve"> Recuperación de contraseña</w:t>
      </w:r>
    </w:p>
    <w:p w14:paraId="5B29E84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Servidor:</w:t>
      </w:r>
      <w:r w:rsidRPr="000B0182">
        <w:rPr>
          <w:lang w:val="es-CO"/>
        </w:rPr>
        <w:t xml:space="preserve"> SMTP de Gmail (producción) o consola (desarrollo)</w:t>
      </w:r>
    </w:p>
    <w:p w14:paraId="71C0C2B5" w14:textId="77777777" w:rsidR="006D3B4E" w:rsidRDefault="00000000">
      <w:proofErr w:type="spellStart"/>
      <w:r>
        <w:rPr>
          <w:b/>
        </w:rPr>
        <w:t>Configuración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settings.py:</w:t>
      </w:r>
    </w:p>
    <w:p w14:paraId="0AFA8E92" w14:textId="77777777" w:rsidR="006D3B4E" w:rsidRDefault="00000000" w:rsidP="008A7FA7">
      <w:pPr>
        <w:pStyle w:val="Citadestacada"/>
      </w:pPr>
      <w:r>
        <w:t>EMAIL_BACKEND = '</w:t>
      </w:r>
      <w:proofErr w:type="gramStart"/>
      <w:r>
        <w:t>django.core</w:t>
      </w:r>
      <w:proofErr w:type="gramEnd"/>
      <w:r>
        <w:t>.</w:t>
      </w:r>
      <w:proofErr w:type="gramStart"/>
      <w:r>
        <w:t>mail.backends</w:t>
      </w:r>
      <w:proofErr w:type="gramEnd"/>
      <w:r>
        <w:t>.</w:t>
      </w:r>
      <w:proofErr w:type="gramStart"/>
      <w:r>
        <w:t>smtp.EmailBackend</w:t>
      </w:r>
      <w:proofErr w:type="gramEnd"/>
      <w:r>
        <w:t>'</w:t>
      </w:r>
      <w:r>
        <w:br/>
        <w:t>EMAIL_HOST = 'smtp.gmail.com'</w:t>
      </w:r>
      <w:r>
        <w:br/>
        <w:t>EMAIL_PORT = 587</w:t>
      </w:r>
      <w:r>
        <w:br/>
        <w:t>EMAIL_USE_TLS = True</w:t>
      </w:r>
      <w:r>
        <w:br/>
        <w:t>EMAIL_HOST_USER = 'desarrollo.purpura@gmail.com'</w:t>
      </w:r>
      <w:r>
        <w:br/>
      </w:r>
      <w:r>
        <w:lastRenderedPageBreak/>
        <w:t>EMAIL_HOST_PASSWORD = 'tu_app_password'</w:t>
      </w:r>
      <w:r>
        <w:br/>
      </w:r>
    </w:p>
    <w:p w14:paraId="493C3168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Plantilla de Correo:</w:t>
      </w:r>
    </w:p>
    <w:p w14:paraId="25404FBB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Asunto: Código de recuperación de contraseña</w:t>
      </w:r>
      <w:r w:rsidRPr="000B0182">
        <w:rPr>
          <w:lang w:val="es-CO"/>
        </w:rPr>
        <w:br/>
      </w:r>
      <w:r w:rsidRPr="000B0182">
        <w:rPr>
          <w:lang w:val="es-CO"/>
        </w:rPr>
        <w:br/>
        <w:t>Hola [</w:t>
      </w:r>
      <w:proofErr w:type="spellStart"/>
      <w:r w:rsidRPr="000B0182">
        <w:rPr>
          <w:lang w:val="es-CO"/>
        </w:rPr>
        <w:t>username</w:t>
      </w:r>
      <w:proofErr w:type="spellEnd"/>
      <w:r w:rsidRPr="000B0182">
        <w:rPr>
          <w:lang w:val="es-CO"/>
        </w:rPr>
        <w:t>],</w:t>
      </w:r>
      <w:r w:rsidRPr="000B0182">
        <w:rPr>
          <w:lang w:val="es-CO"/>
        </w:rPr>
        <w:br/>
      </w:r>
      <w:r w:rsidRPr="000B0182">
        <w:rPr>
          <w:lang w:val="es-CO"/>
        </w:rPr>
        <w:br/>
        <w:t>Usa este código para restablecer tu contraseña: [código 6 dígitos]</w:t>
      </w:r>
      <w:r w:rsidRPr="000B0182">
        <w:rPr>
          <w:lang w:val="es-CO"/>
        </w:rPr>
        <w:br/>
        <w:t>El código es válido por 2 minutos.</w:t>
      </w:r>
      <w:r w:rsidRPr="000B0182">
        <w:rPr>
          <w:lang w:val="es-CO"/>
        </w:rPr>
        <w:br/>
      </w:r>
      <w:r w:rsidRPr="000B0182">
        <w:rPr>
          <w:lang w:val="es-CO"/>
        </w:rPr>
        <w:br/>
        <w:t>Si no lo usas, vuelve a solicitar uno nuevo.</w:t>
      </w:r>
      <w:r w:rsidRPr="000B0182">
        <w:rPr>
          <w:lang w:val="es-CO"/>
        </w:rPr>
        <w:br/>
      </w:r>
      <w:r w:rsidRPr="000B0182">
        <w:rPr>
          <w:lang w:val="es-CO"/>
        </w:rPr>
        <w:br/>
        <w:t>Equipo Purpura</w:t>
      </w:r>
      <w:r w:rsidRPr="000B0182">
        <w:rPr>
          <w:lang w:val="es-CO"/>
        </w:rPr>
        <w:br/>
      </w:r>
    </w:p>
    <w:p w14:paraId="2F3F7075" w14:textId="77777777" w:rsidR="006D3B4E" w:rsidRDefault="006D3B4E">
      <w:pPr>
        <w:pBdr>
          <w:bottom w:val="single" w:sz="12" w:space="1" w:color="CCCCCC"/>
        </w:pBdr>
        <w:rPr>
          <w:lang w:val="es-CO"/>
        </w:rPr>
      </w:pPr>
    </w:p>
    <w:p w14:paraId="6CCCEFAA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3526919A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2B73B3F7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7890EC45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233F49E2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46983ED8" w14:textId="77777777" w:rsidR="008A7FA7" w:rsidRDefault="008A7FA7">
      <w:pPr>
        <w:pBdr>
          <w:bottom w:val="single" w:sz="12" w:space="1" w:color="CCCCCC"/>
        </w:pBdr>
        <w:rPr>
          <w:lang w:val="es-CO"/>
        </w:rPr>
      </w:pPr>
    </w:p>
    <w:p w14:paraId="461EEEA1" w14:textId="77777777" w:rsidR="008A7FA7" w:rsidRPr="000B0182" w:rsidRDefault="008A7FA7">
      <w:pPr>
        <w:pBdr>
          <w:bottom w:val="single" w:sz="12" w:space="1" w:color="CCCCCC"/>
        </w:pBdr>
        <w:rPr>
          <w:lang w:val="es-CO"/>
        </w:rPr>
      </w:pPr>
    </w:p>
    <w:p w14:paraId="2FCA02D6" w14:textId="77777777" w:rsidR="006D3B4E" w:rsidRDefault="00000000" w:rsidP="008A7FA7">
      <w:pPr>
        <w:pStyle w:val="Ttulo1"/>
      </w:pPr>
      <w:r>
        <w:t>SEGURIDAD</w:t>
      </w:r>
    </w:p>
    <w:p w14:paraId="73DB8669" w14:textId="77777777" w:rsidR="006D3B4E" w:rsidRDefault="00000000">
      <w:pPr>
        <w:pStyle w:val="Listaconnmeros"/>
      </w:pPr>
      <w:r>
        <w:t>Autenticación</w:t>
      </w:r>
    </w:p>
    <w:p w14:paraId="47C04C9A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Sistema:*</w:t>
      </w:r>
      <w:proofErr w:type="gramEnd"/>
      <w:r w:rsidRPr="000B0182">
        <w:rPr>
          <w:lang w:val="es-CO"/>
        </w:rPr>
        <w:t xml:space="preserve">* Contraseñas </w:t>
      </w:r>
      <w:proofErr w:type="spellStart"/>
      <w:r w:rsidRPr="000B0182">
        <w:rPr>
          <w:lang w:val="es-CO"/>
        </w:rPr>
        <w:t>hasheadas</w:t>
      </w:r>
      <w:proofErr w:type="spellEnd"/>
      <w:r w:rsidRPr="000B0182">
        <w:rPr>
          <w:lang w:val="es-CO"/>
        </w:rPr>
        <w:t xml:space="preserve"> con PBKDF2 (Django default)</w:t>
      </w:r>
    </w:p>
    <w:p w14:paraId="37477D7F" w14:textId="77777777" w:rsidR="006D3B4E" w:rsidRDefault="00000000">
      <w:pPr>
        <w:pStyle w:val="Listaconvietas"/>
      </w:pPr>
      <w:r>
        <w:t>**</w:t>
      </w:r>
      <w:proofErr w:type="spellStart"/>
      <w:proofErr w:type="gramStart"/>
      <w:r>
        <w:t>Sesiones</w:t>
      </w:r>
      <w:proofErr w:type="spellEnd"/>
      <w:r>
        <w:t>:*</w:t>
      </w:r>
      <w:proofErr w:type="gramEnd"/>
      <w:r>
        <w:t xml:space="preserve">* Cookies </w:t>
      </w:r>
      <w:proofErr w:type="spellStart"/>
      <w:r>
        <w:t>seguras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servidor</w:t>
      </w:r>
    </w:p>
    <w:p w14:paraId="4CA64AE6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 xml:space="preserve">**CSRF </w:t>
      </w:r>
      <w:proofErr w:type="spellStart"/>
      <w:proofErr w:type="gramStart"/>
      <w:r w:rsidRPr="000B0182">
        <w:rPr>
          <w:lang w:val="es-CO"/>
        </w:rPr>
        <w:t>Protection</w:t>
      </w:r>
      <w:proofErr w:type="spellEnd"/>
      <w:r w:rsidRPr="000B0182">
        <w:rPr>
          <w:lang w:val="es-CO"/>
        </w:rPr>
        <w:t>:*</w:t>
      </w:r>
      <w:proofErr w:type="gramEnd"/>
      <w:r w:rsidRPr="000B0182">
        <w:rPr>
          <w:lang w:val="es-CO"/>
        </w:rPr>
        <w:t>* Tokens CSRF en todos los formularios</w:t>
      </w:r>
    </w:p>
    <w:p w14:paraId="22944AA0" w14:textId="77777777" w:rsidR="006D3B4E" w:rsidRDefault="00000000">
      <w:pPr>
        <w:pStyle w:val="Listaconvietas"/>
      </w:pPr>
      <w:r>
        <w:t>**</w:t>
      </w:r>
      <w:proofErr w:type="gramStart"/>
      <w:r>
        <w:t>Logout:*</w:t>
      </w:r>
      <w:proofErr w:type="gramEnd"/>
      <w:r>
        <w:t xml:space="preserve">* </w:t>
      </w:r>
      <w:proofErr w:type="spellStart"/>
      <w:r>
        <w:t>Destruye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completamente</w:t>
      </w:r>
      <w:proofErr w:type="spellEnd"/>
    </w:p>
    <w:p w14:paraId="2DFF9346" w14:textId="77777777" w:rsidR="006D3B4E" w:rsidRDefault="00000000">
      <w:pPr>
        <w:pStyle w:val="Listaconnmeros"/>
      </w:pPr>
      <w:r>
        <w:t>Autorización (Permisos)</w:t>
      </w:r>
    </w:p>
    <w:p w14:paraId="40C1B248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# Solo usuarios autenticados</w:t>
      </w:r>
      <w:r w:rsidRPr="000B0182">
        <w:rPr>
          <w:lang w:val="es-CO"/>
        </w:rPr>
        <w:br/>
        <w:t>@login_required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mis_citas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): ...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Solo staff/</w:t>
      </w:r>
      <w:proofErr w:type="spellStart"/>
      <w:r w:rsidRPr="000B0182">
        <w:rPr>
          <w:lang w:val="es-CO"/>
        </w:rPr>
        <w:t>superuser</w:t>
      </w:r>
      <w:proofErr w:type="spellEnd"/>
      <w:r w:rsidRPr="000B0182">
        <w:rPr>
          <w:lang w:val="es-CO"/>
        </w:rPr>
        <w:br/>
        <w:t>@user_passes_</w:t>
      </w:r>
      <w:proofErr w:type="gramStart"/>
      <w:r w:rsidRPr="000B0182">
        <w:rPr>
          <w:lang w:val="es-CO"/>
        </w:rPr>
        <w:t>test(</w:t>
      </w:r>
      <w:proofErr w:type="gramEnd"/>
      <w:r w:rsidRPr="000B0182">
        <w:rPr>
          <w:lang w:val="es-CO"/>
        </w:rPr>
        <w:t xml:space="preserve">lambda u: </w:t>
      </w:r>
      <w:proofErr w:type="spellStart"/>
      <w:r w:rsidRPr="000B0182">
        <w:rPr>
          <w:lang w:val="es-CO"/>
        </w:rPr>
        <w:t>u.is_superuser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or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u.is_staff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administrador(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): ...</w:t>
      </w:r>
      <w:r w:rsidRPr="000B0182">
        <w:rPr>
          <w:lang w:val="es-CO"/>
        </w:rPr>
        <w:br/>
      </w:r>
      <w:r w:rsidRPr="000B0182">
        <w:rPr>
          <w:lang w:val="es-CO"/>
        </w:rPr>
        <w:br/>
        <w:t xml:space="preserve"># Solo </w:t>
      </w:r>
      <w:proofErr w:type="spellStart"/>
      <w:r w:rsidRPr="000B0182">
        <w:rPr>
          <w:lang w:val="es-CO"/>
        </w:rPr>
        <w:t>superuser</w:t>
      </w:r>
      <w:proofErr w:type="spellEnd"/>
      <w:r w:rsidRPr="000B0182">
        <w:rPr>
          <w:lang w:val="es-CO"/>
        </w:rPr>
        <w:br/>
        <w:t xml:space="preserve">@user_passes_test(lambda u: </w:t>
      </w:r>
      <w:proofErr w:type="spellStart"/>
      <w:r w:rsidRPr="000B0182">
        <w:rPr>
          <w:lang w:val="es-CO"/>
        </w:rPr>
        <w:t>u.is_superuser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crear_administrador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): ...</w:t>
      </w:r>
      <w:r w:rsidRPr="000B0182">
        <w:rPr>
          <w:lang w:val="es-CO"/>
        </w:rPr>
        <w:br/>
      </w:r>
    </w:p>
    <w:p w14:paraId="61E1436E" w14:textId="77777777" w:rsidR="006D3B4E" w:rsidRDefault="00000000">
      <w:pPr>
        <w:pStyle w:val="Listaconnmeros"/>
      </w:pPr>
      <w:proofErr w:type="spellStart"/>
      <w:r>
        <w:t>Validación</w:t>
      </w:r>
      <w:proofErr w:type="spellEnd"/>
      <w:r>
        <w:t xml:space="preserve"> de Datos</w:t>
      </w:r>
    </w:p>
    <w:p w14:paraId="19E4B38C" w14:textId="77777777" w:rsidR="006D3B4E" w:rsidRDefault="00000000">
      <w:pPr>
        <w:pStyle w:val="Listaconvietas"/>
      </w:pPr>
      <w:r>
        <w:t>**Formularios Django:** Validación server-side</w:t>
      </w:r>
    </w:p>
    <w:p w14:paraId="75C8BA81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lastRenderedPageBreak/>
        <w:t>**</w:t>
      </w:r>
      <w:proofErr w:type="gramStart"/>
      <w:r w:rsidRPr="000B0182">
        <w:rPr>
          <w:lang w:val="es-CO"/>
        </w:rPr>
        <w:t>Modelos:*</w:t>
      </w:r>
      <w:proofErr w:type="gramEnd"/>
      <w:r w:rsidRPr="000B0182">
        <w:rPr>
          <w:lang w:val="es-CO"/>
        </w:rPr>
        <w:t xml:space="preserve">* Restricción </w:t>
      </w:r>
      <w:proofErr w:type="spellStart"/>
      <w:r w:rsidRPr="000B0182">
        <w:rPr>
          <w:lang w:val="es-CO"/>
        </w:rPr>
        <w:t>unique_together</w:t>
      </w:r>
      <w:proofErr w:type="spellEnd"/>
      <w:r w:rsidRPr="000B0182">
        <w:rPr>
          <w:lang w:val="es-CO"/>
        </w:rPr>
        <w:t xml:space="preserve"> en Cita</w:t>
      </w:r>
    </w:p>
    <w:p w14:paraId="30A7CCFE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Sanitización:*</w:t>
      </w:r>
      <w:proofErr w:type="gramEnd"/>
      <w:r w:rsidRPr="000B0182">
        <w:rPr>
          <w:lang w:val="es-CO"/>
        </w:rPr>
        <w:t xml:space="preserve">* Django </w:t>
      </w:r>
      <w:proofErr w:type="spellStart"/>
      <w:r w:rsidRPr="000B0182">
        <w:rPr>
          <w:lang w:val="es-CO"/>
        </w:rPr>
        <w:t>templating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auto-escapa</w:t>
      </w:r>
      <w:proofErr w:type="spellEnd"/>
      <w:r w:rsidRPr="000B0182">
        <w:rPr>
          <w:lang w:val="es-CO"/>
        </w:rPr>
        <w:t xml:space="preserve"> XSS</w:t>
      </w:r>
    </w:p>
    <w:p w14:paraId="306FF5EE" w14:textId="77777777" w:rsidR="006D3B4E" w:rsidRDefault="00000000">
      <w:pPr>
        <w:pStyle w:val="Listaconnmeros"/>
      </w:pPr>
      <w:proofErr w:type="spellStart"/>
      <w:r>
        <w:t>Contraseñas</w:t>
      </w:r>
      <w:proofErr w:type="spellEnd"/>
    </w:p>
    <w:p w14:paraId="523A7424" w14:textId="77777777" w:rsidR="006D3B4E" w:rsidRDefault="00000000">
      <w:pPr>
        <w:pStyle w:val="Listaconvietas"/>
      </w:pPr>
      <w:r>
        <w:t>**Requisitos:**</w:t>
      </w:r>
    </w:p>
    <w:p w14:paraId="27866A43" w14:textId="77777777" w:rsidR="006D3B4E" w:rsidRDefault="00000000">
      <w:pPr>
        <w:pStyle w:val="Listaconvietas"/>
      </w:pPr>
      <w:r>
        <w:t>Mínimo 8 caracteres</w:t>
      </w:r>
    </w:p>
    <w:p w14:paraId="6AA7565E" w14:textId="77777777" w:rsidR="006D3B4E" w:rsidRDefault="00000000">
      <w:pPr>
        <w:pStyle w:val="Listaconvietas"/>
      </w:pPr>
      <w:r>
        <w:t>No puede ser solo números</w:t>
      </w:r>
    </w:p>
    <w:p w14:paraId="30A93FAC" w14:textId="77777777" w:rsidR="006D3B4E" w:rsidRDefault="00000000">
      <w:pPr>
        <w:pStyle w:val="Listaconvietas"/>
      </w:pPr>
      <w:r>
        <w:t>No puede contener username</w:t>
      </w:r>
    </w:p>
    <w:p w14:paraId="67FC760F" w14:textId="77777777" w:rsidR="006D3B4E" w:rsidRDefault="00000000">
      <w:pPr>
        <w:pStyle w:val="Listaconvietas"/>
      </w:pPr>
      <w:r>
        <w:t>Django valida automáticamente</w:t>
      </w:r>
    </w:p>
    <w:p w14:paraId="5B4A0FB7" w14:textId="77777777" w:rsidR="006D3B4E" w:rsidRDefault="00000000">
      <w:pPr>
        <w:pStyle w:val="Listaconvietas"/>
      </w:pPr>
      <w:r>
        <w:t>**Recuperación Segura:**</w:t>
      </w:r>
    </w:p>
    <w:p w14:paraId="4349B965" w14:textId="77777777" w:rsidR="006D3B4E" w:rsidRDefault="00000000">
      <w:pPr>
        <w:pStyle w:val="Listaconvietas"/>
      </w:pPr>
      <w:r>
        <w:t>Código temporal 6 dígitos</w:t>
      </w:r>
    </w:p>
    <w:p w14:paraId="7E5A3054" w14:textId="77777777" w:rsidR="006D3B4E" w:rsidRDefault="00000000">
      <w:pPr>
        <w:pStyle w:val="Listaconvietas"/>
      </w:pPr>
      <w:r>
        <w:t>Expira en 2 minutos</w:t>
      </w:r>
    </w:p>
    <w:p w14:paraId="64FD0225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Se marca como usado tras validarse</w:t>
      </w:r>
    </w:p>
    <w:p w14:paraId="59483A8E" w14:textId="77777777" w:rsidR="006D3B4E" w:rsidRDefault="00000000">
      <w:pPr>
        <w:pStyle w:val="Listaconvietas"/>
      </w:pPr>
      <w:r>
        <w:t xml:space="preserve">No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email</w:t>
      </w:r>
    </w:p>
    <w:p w14:paraId="42FB2FC1" w14:textId="77777777" w:rsidR="006D3B4E" w:rsidRDefault="00000000">
      <w:pPr>
        <w:pStyle w:val="Listaconnmeros"/>
      </w:pPr>
      <w:r>
        <w:t>Base de Datos</w:t>
      </w:r>
    </w:p>
    <w:p w14:paraId="3963D49B" w14:textId="77777777" w:rsidR="006D3B4E" w:rsidRDefault="00000000">
      <w:pPr>
        <w:pStyle w:val="Listaconvietas"/>
      </w:pPr>
      <w:r>
        <w:t>**Ubicación:** `/path/to/db.sqlite3`</w:t>
      </w:r>
    </w:p>
    <w:p w14:paraId="45E021D0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Permisos:*</w:t>
      </w:r>
      <w:proofErr w:type="gramEnd"/>
      <w:r w:rsidRPr="000B0182">
        <w:rPr>
          <w:lang w:val="es-CO"/>
        </w:rPr>
        <w:t>* Restringir acceso a usuarios del sistema</w:t>
      </w:r>
    </w:p>
    <w:p w14:paraId="427E0ACB" w14:textId="77777777" w:rsidR="006D3B4E" w:rsidRDefault="00000000">
      <w:pPr>
        <w:pStyle w:val="Listaconvietas"/>
      </w:pPr>
      <w:r>
        <w:t>**</w:t>
      </w:r>
      <w:proofErr w:type="spellStart"/>
      <w:r>
        <w:t>Copias</w:t>
      </w:r>
      <w:proofErr w:type="spellEnd"/>
      <w:r>
        <w:t xml:space="preserve"> de </w:t>
      </w:r>
      <w:proofErr w:type="spellStart"/>
      <w:proofErr w:type="gramStart"/>
      <w:r>
        <w:t>Seguridad</w:t>
      </w:r>
      <w:proofErr w:type="spellEnd"/>
      <w:r>
        <w:t>:*</w:t>
      </w:r>
      <w:proofErr w:type="gramEnd"/>
      <w:r>
        <w:t xml:space="preserve">*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diario</w:t>
      </w:r>
      <w:proofErr w:type="spellEnd"/>
    </w:p>
    <w:p w14:paraId="7870EC9A" w14:textId="77777777" w:rsidR="006D3B4E" w:rsidRDefault="00000000">
      <w:pPr>
        <w:pStyle w:val="Listaconnmeros"/>
      </w:pPr>
      <w:r>
        <w:t>HTTPS (Producción)</w:t>
      </w:r>
    </w:p>
    <w:p w14:paraId="1F31CE80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**</w:t>
      </w:r>
      <w:proofErr w:type="gramStart"/>
      <w:r w:rsidRPr="000B0182">
        <w:rPr>
          <w:lang w:val="es-CO"/>
        </w:rPr>
        <w:t>Requerimiento:*</w:t>
      </w:r>
      <w:proofErr w:type="gramEnd"/>
      <w:r w:rsidRPr="000B0182">
        <w:rPr>
          <w:lang w:val="es-CO"/>
        </w:rPr>
        <w:t>* Django debe servirse con HTTPS</w:t>
      </w:r>
    </w:p>
    <w:p w14:paraId="54CBD665" w14:textId="77777777" w:rsidR="006D3B4E" w:rsidRDefault="00000000">
      <w:pPr>
        <w:pStyle w:val="Listaconvietas"/>
      </w:pPr>
      <w:r>
        <w:t>**</w:t>
      </w:r>
      <w:proofErr w:type="gramStart"/>
      <w:r>
        <w:t>Cookies:*</w:t>
      </w:r>
      <w:proofErr w:type="gramEnd"/>
      <w:r>
        <w:t xml:space="preserve">* </w:t>
      </w:r>
      <w:proofErr w:type="spellStart"/>
      <w:r>
        <w:t>Configurar</w:t>
      </w:r>
      <w:proofErr w:type="spellEnd"/>
      <w:r>
        <w:t xml:space="preserve"> `SESSION_COOKIE_SECURE = True`</w:t>
      </w:r>
    </w:p>
    <w:p w14:paraId="2AECCEFD" w14:textId="77777777" w:rsidR="006D3B4E" w:rsidRDefault="00000000">
      <w:pPr>
        <w:pStyle w:val="Listaconvietas"/>
      </w:pPr>
      <w:r>
        <w:t>**Headers:** `SECURE_SSL_REDIRECT = True`</w:t>
      </w:r>
    </w:p>
    <w:p w14:paraId="59CD81C5" w14:textId="77777777" w:rsidR="006D3B4E" w:rsidRDefault="00000000">
      <w:pPr>
        <w:pStyle w:val="Listaconnmeros"/>
      </w:pPr>
      <w:r>
        <w:t>Secreto de Django</w:t>
      </w:r>
    </w:p>
    <w:p w14:paraId="3BF855CF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lastRenderedPageBreak/>
        <w:t xml:space="preserve"># NO COMPARTIR </w:t>
      </w:r>
      <w:proofErr w:type="gramStart"/>
      <w:r w:rsidRPr="000B0182">
        <w:rPr>
          <w:lang w:val="es-CO"/>
        </w:rPr>
        <w:t>BAJO NINGUNA CIRCUNSTANCIA</w:t>
      </w:r>
      <w:proofErr w:type="gramEnd"/>
      <w:r w:rsidRPr="000B0182">
        <w:rPr>
          <w:lang w:val="es-CO"/>
        </w:rPr>
        <w:br/>
        <w:t>SECRET_KEY = 'django-insecure-o23u)5x@l4hp=h8g3=dj8s%</w:t>
      </w:r>
      <w:proofErr w:type="gramStart"/>
      <w:r w:rsidRPr="000B0182">
        <w:rPr>
          <w:lang w:val="es-CO"/>
        </w:rPr>
        <w:t>jl)*</w:t>
      </w:r>
      <w:proofErr w:type="gramEnd"/>
      <w:r w:rsidRPr="000B0182">
        <w:rPr>
          <w:lang w:val="es-CO"/>
        </w:rPr>
        <w:t>=d@z-@r^^^#wtt9#!i+8-fb'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En producción usar variable de entorno:</w:t>
      </w:r>
      <w:r w:rsidRPr="000B0182">
        <w:rPr>
          <w:lang w:val="es-CO"/>
        </w:rPr>
        <w:br/>
        <w:t xml:space="preserve">SECRET_KEY =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('DJANGO_SECRET_KEY')</w:t>
      </w:r>
      <w:r w:rsidRPr="000B0182">
        <w:rPr>
          <w:lang w:val="es-CO"/>
        </w:rPr>
        <w:br/>
      </w:r>
    </w:p>
    <w:p w14:paraId="4100A79D" w14:textId="77777777" w:rsidR="006D3B4E" w:rsidRDefault="00000000">
      <w:pPr>
        <w:pStyle w:val="Listaconnmeros"/>
      </w:pPr>
      <w:proofErr w:type="spellStart"/>
      <w:r>
        <w:t>Inyección</w:t>
      </w:r>
      <w:proofErr w:type="spellEnd"/>
      <w:r>
        <w:t xml:space="preserve"> SQL</w:t>
      </w:r>
    </w:p>
    <w:p w14:paraId="512AFB77" w14:textId="77777777" w:rsidR="006D3B4E" w:rsidRDefault="00000000">
      <w:pPr>
        <w:pStyle w:val="Listaconvietas"/>
      </w:pPr>
      <w:r>
        <w:t>**Protección:** Django ORM previene automáticamente</w:t>
      </w:r>
    </w:p>
    <w:p w14:paraId="78FDDE5E" w14:textId="77777777" w:rsidR="006D3B4E" w:rsidRDefault="00000000">
      <w:pPr>
        <w:pStyle w:val="Listaconvietas"/>
      </w:pPr>
      <w:r>
        <w:t>**Uso Correcto:**</w:t>
      </w:r>
    </w:p>
    <w:p w14:paraId="3E48A9B2" w14:textId="77777777" w:rsidR="006D3B4E" w:rsidRDefault="00000000" w:rsidP="008A7FA7">
      <w:pPr>
        <w:pStyle w:val="Citadestacada"/>
      </w:pPr>
      <w:r>
        <w:t xml:space="preserve">  # </w:t>
      </w:r>
      <w:r>
        <w:rPr>
          <w:rFonts w:ascii="Segoe UI Emoji" w:hAnsi="Segoe UI Emoji" w:cs="Segoe UI Emoji"/>
        </w:rPr>
        <w:t>✅</w:t>
      </w:r>
      <w:r>
        <w:t xml:space="preserve"> Seguro</w:t>
      </w:r>
      <w:r>
        <w:br/>
        <w:t xml:space="preserve">  User.objects.filter(email=email)</w:t>
      </w:r>
      <w:r>
        <w:br/>
        <w:t xml:space="preserve">  </w:t>
      </w:r>
      <w:r>
        <w:br/>
        <w:t xml:space="preserve">  # </w:t>
      </w:r>
      <w:r>
        <w:rPr>
          <w:rFonts w:ascii="Segoe UI Emoji" w:hAnsi="Segoe UI Emoji" w:cs="Segoe UI Emoji"/>
        </w:rPr>
        <w:t>❌</w:t>
      </w:r>
      <w:r>
        <w:t xml:space="preserve"> NUNCA hacer esto</w:t>
      </w:r>
      <w:r>
        <w:br/>
        <w:t xml:space="preserve">  # raw SQL: "SELECT * FROM users WHERE email = '" + email + "'"</w:t>
      </w:r>
      <w:r>
        <w:br/>
      </w:r>
    </w:p>
    <w:p w14:paraId="04A2DAB9" w14:textId="77777777" w:rsidR="006D3B4E" w:rsidRDefault="006D3B4E">
      <w:pPr>
        <w:pBdr>
          <w:bottom w:val="single" w:sz="12" w:space="1" w:color="CCCCCC"/>
        </w:pBdr>
      </w:pPr>
    </w:p>
    <w:p w14:paraId="63CF1355" w14:textId="77777777" w:rsidR="008A7FA7" w:rsidRDefault="008A7FA7">
      <w:pPr>
        <w:pBdr>
          <w:bottom w:val="single" w:sz="12" w:space="1" w:color="CCCCCC"/>
        </w:pBdr>
      </w:pPr>
    </w:p>
    <w:p w14:paraId="2D4EB6C1" w14:textId="77777777" w:rsidR="008A7FA7" w:rsidRDefault="008A7FA7">
      <w:pPr>
        <w:pBdr>
          <w:bottom w:val="single" w:sz="12" w:space="1" w:color="CCCCCC"/>
        </w:pBdr>
      </w:pPr>
    </w:p>
    <w:p w14:paraId="263F93E2" w14:textId="77777777" w:rsidR="008A7FA7" w:rsidRDefault="008A7FA7">
      <w:pPr>
        <w:pBdr>
          <w:bottom w:val="single" w:sz="12" w:space="1" w:color="CCCCCC"/>
        </w:pBdr>
      </w:pPr>
    </w:p>
    <w:p w14:paraId="0BC277E3" w14:textId="77777777" w:rsidR="008A7FA7" w:rsidRDefault="008A7FA7">
      <w:pPr>
        <w:pBdr>
          <w:bottom w:val="single" w:sz="12" w:space="1" w:color="CCCCCC"/>
        </w:pBdr>
      </w:pPr>
    </w:p>
    <w:p w14:paraId="7F9BE7B4" w14:textId="77777777" w:rsidR="008A7FA7" w:rsidRDefault="008A7FA7">
      <w:pPr>
        <w:pBdr>
          <w:bottom w:val="single" w:sz="12" w:space="1" w:color="CCCCCC"/>
        </w:pBdr>
      </w:pPr>
    </w:p>
    <w:p w14:paraId="76ADA280" w14:textId="77777777" w:rsidR="006D3B4E" w:rsidRDefault="00000000" w:rsidP="008A7FA7">
      <w:pPr>
        <w:pStyle w:val="Ttulo1"/>
      </w:pPr>
      <w:r>
        <w:t>PRUEBAS Y DEPURACIÓN</w:t>
      </w:r>
    </w:p>
    <w:p w14:paraId="7E400AA6" w14:textId="77777777" w:rsidR="006D3B4E" w:rsidRDefault="00000000">
      <w:r>
        <w:t>Herramientas Utilizadas</w:t>
      </w:r>
    </w:p>
    <w:p w14:paraId="79E56FC6" w14:textId="77777777" w:rsidR="006D3B4E" w:rsidRDefault="00000000">
      <w:pPr>
        <w:pStyle w:val="Listaconnmeros"/>
      </w:pPr>
      <w:r>
        <w:t>**Django Debug Toolbar** (Opcional)</w:t>
      </w:r>
    </w:p>
    <w:p w14:paraId="71FDE74D" w14:textId="77777777" w:rsidR="006D3B4E" w:rsidRDefault="00000000" w:rsidP="008A7FA7">
      <w:pPr>
        <w:pStyle w:val="Citadestacada"/>
      </w:pPr>
      <w:r>
        <w:t xml:space="preserve">   pip install django-debug-toolbar</w:t>
      </w:r>
      <w:r>
        <w:br/>
      </w:r>
    </w:p>
    <w:p w14:paraId="349F763A" w14:textId="77777777" w:rsidR="006D3B4E" w:rsidRDefault="00000000">
      <w:pPr>
        <w:pStyle w:val="Listaconnmeros"/>
      </w:pPr>
      <w:r>
        <w:t>**Django Test Framework**</w:t>
      </w:r>
    </w:p>
    <w:p w14:paraId="64874F48" w14:textId="77777777" w:rsidR="006D3B4E" w:rsidRDefault="00000000" w:rsidP="008A7FA7">
      <w:pPr>
        <w:pStyle w:val="Citadestacada"/>
      </w:pPr>
      <w:r>
        <w:t xml:space="preserve">   python manage.py test AppPurpura</w:t>
      </w:r>
      <w:r>
        <w:br/>
      </w:r>
    </w:p>
    <w:p w14:paraId="35F9708C" w14:textId="77777777" w:rsidR="006D3B4E" w:rsidRDefault="00000000">
      <w:pPr>
        <w:pStyle w:val="Listaconnmeros"/>
      </w:pPr>
      <w:r>
        <w:t>**Pytest** (Opcional)</w:t>
      </w:r>
    </w:p>
    <w:p w14:paraId="3D5F7A35" w14:textId="77777777" w:rsidR="006D3B4E" w:rsidRDefault="00000000" w:rsidP="008A7FA7">
      <w:pPr>
        <w:pStyle w:val="Citadestacada"/>
      </w:pPr>
      <w:r>
        <w:t xml:space="preserve">   </w:t>
      </w:r>
      <w:proofErr w:type="gramStart"/>
      <w:r>
        <w:t>pip</w:t>
      </w:r>
      <w:proofErr w:type="gramEnd"/>
      <w:r>
        <w:t xml:space="preserve"> install pytest pytest-django</w:t>
      </w:r>
      <w:r>
        <w:br/>
        <w:t xml:space="preserve">   pytest</w:t>
      </w:r>
      <w:r>
        <w:br/>
      </w:r>
    </w:p>
    <w:p w14:paraId="12E02ACF" w14:textId="77777777" w:rsidR="006D3B4E" w:rsidRDefault="00000000">
      <w:r>
        <w:t>Métodos de Prueba Realizadas</w:t>
      </w:r>
    </w:p>
    <w:p w14:paraId="3CD6FBB9" w14:textId="77777777" w:rsidR="006D3B4E" w:rsidRDefault="00000000">
      <w:pPr>
        <w:pStyle w:val="Listaconnmeros"/>
      </w:pPr>
      <w:r>
        <w:t>Pruebas Unitarias</w:t>
      </w:r>
    </w:p>
    <w:p w14:paraId="1E83CEB6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Archivo sugerido:</w:t>
      </w:r>
      <w:r w:rsidRPr="000B0182">
        <w:rPr>
          <w:lang w:val="es-CO"/>
        </w:rPr>
        <w:t xml:space="preserve"> `</w:t>
      </w:r>
      <w:proofErr w:type="spellStart"/>
      <w:r w:rsidRPr="000B0182">
        <w:rPr>
          <w:lang w:val="es-CO"/>
        </w:rPr>
        <w:t>AppPurpura</w:t>
      </w:r>
      <w:proofErr w:type="spellEnd"/>
      <w:r w:rsidRPr="000B0182">
        <w:rPr>
          <w:lang w:val="es-CO"/>
        </w:rPr>
        <w:t>/tests.py`</w:t>
      </w:r>
    </w:p>
    <w:p w14:paraId="419DE22D" w14:textId="77777777" w:rsidR="006D3B4E" w:rsidRPr="000B0182" w:rsidRDefault="00000000" w:rsidP="008A7FA7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from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django.test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import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TestCase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from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django.contrib.auth.models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import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from</w:t>
      </w:r>
      <w:proofErr w:type="spellEnd"/>
      <w:r w:rsidRPr="000B0182">
        <w:rPr>
          <w:lang w:val="es-CO"/>
        </w:rPr>
        <w:t xml:space="preserve"> .</w:t>
      </w:r>
      <w:proofErr w:type="spellStart"/>
      <w:r w:rsidRPr="000B0182">
        <w:rPr>
          <w:lang w:val="es-CO"/>
        </w:rPr>
        <w:t>models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import</w:t>
      </w:r>
      <w:proofErr w:type="spellEnd"/>
      <w:r w:rsidRPr="000B0182">
        <w:rPr>
          <w:lang w:val="es-CO"/>
        </w:rPr>
        <w:t xml:space="preserve"> Cita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lastRenderedPageBreak/>
        <w:t>from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datetime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import</w:t>
      </w:r>
      <w:proofErr w:type="spellEnd"/>
      <w:r w:rsidRPr="000B0182">
        <w:rPr>
          <w:lang w:val="es-CO"/>
        </w:rPr>
        <w:t xml:space="preserve"> date, time</w:t>
      </w:r>
      <w:r w:rsidRPr="000B0182">
        <w:rPr>
          <w:lang w:val="es-CO"/>
        </w:rPr>
        <w:br/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class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CitaTestCase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TestCase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setUp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self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    </w:t>
      </w:r>
      <w:proofErr w:type="spellStart"/>
      <w:r w:rsidRPr="000B0182">
        <w:rPr>
          <w:lang w:val="es-CO"/>
        </w:rPr>
        <w:t>self.user</w:t>
      </w:r>
      <w:proofErr w:type="spellEnd"/>
      <w:r w:rsidRPr="000B0182">
        <w:rPr>
          <w:lang w:val="es-CO"/>
        </w:rPr>
        <w:t xml:space="preserve"> = </w:t>
      </w:r>
      <w:proofErr w:type="spellStart"/>
      <w:r w:rsidRPr="000B0182">
        <w:rPr>
          <w:lang w:val="es-CO"/>
        </w:rPr>
        <w:t>User.objects.create_user</w:t>
      </w:r>
      <w:proofErr w:type="spellEnd"/>
      <w:r w:rsidRPr="000B0182">
        <w:rPr>
          <w:lang w:val="es-CO"/>
        </w:rPr>
        <w:t>(</w:t>
      </w:r>
      <w:r w:rsidRPr="000B0182">
        <w:rPr>
          <w:lang w:val="es-CO"/>
        </w:rPr>
        <w:br/>
        <w:t xml:space="preserve">            </w:t>
      </w:r>
      <w:proofErr w:type="spellStart"/>
      <w:r w:rsidRPr="000B0182">
        <w:rPr>
          <w:lang w:val="es-CO"/>
        </w:rPr>
        <w:t>username</w:t>
      </w:r>
      <w:proofErr w:type="spellEnd"/>
      <w:r w:rsidRPr="000B0182">
        <w:rPr>
          <w:lang w:val="es-CO"/>
        </w:rPr>
        <w:t>='</w:t>
      </w:r>
      <w:proofErr w:type="spellStart"/>
      <w:r w:rsidRPr="000B0182">
        <w:rPr>
          <w:lang w:val="es-CO"/>
        </w:rPr>
        <w:t>testuser</w:t>
      </w:r>
      <w:proofErr w:type="spellEnd"/>
      <w:r w:rsidRPr="000B0182">
        <w:rPr>
          <w:lang w:val="es-CO"/>
        </w:rPr>
        <w:t>',</w:t>
      </w:r>
      <w:r w:rsidRPr="000B0182">
        <w:rPr>
          <w:lang w:val="es-CO"/>
        </w:rPr>
        <w:br/>
        <w:t xml:space="preserve">            email='test@test.com',</w:t>
      </w:r>
      <w:r w:rsidRPr="000B0182">
        <w:rPr>
          <w:lang w:val="es-CO"/>
        </w:rPr>
        <w:br/>
        <w:t xml:space="preserve">            </w:t>
      </w:r>
      <w:proofErr w:type="spellStart"/>
      <w:r w:rsidRPr="000B0182">
        <w:rPr>
          <w:lang w:val="es-CO"/>
        </w:rPr>
        <w:t>password</w:t>
      </w:r>
      <w:proofErr w:type="spellEnd"/>
      <w:r w:rsidRPr="000B0182">
        <w:rPr>
          <w:lang w:val="es-CO"/>
        </w:rPr>
        <w:t>='test123456'</w:t>
      </w:r>
      <w:r w:rsidRPr="000B0182">
        <w:rPr>
          <w:lang w:val="es-CO"/>
        </w:rPr>
        <w:br/>
        <w:t xml:space="preserve">        )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test_crear_cita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self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    cita = </w:t>
      </w:r>
      <w:proofErr w:type="spellStart"/>
      <w:r w:rsidRPr="000B0182">
        <w:rPr>
          <w:lang w:val="es-CO"/>
        </w:rPr>
        <w:t>Cita.objects.create</w:t>
      </w:r>
      <w:proofErr w:type="spellEnd"/>
      <w:r w:rsidRPr="000B0182">
        <w:rPr>
          <w:lang w:val="es-CO"/>
        </w:rPr>
        <w:t>(</w:t>
      </w:r>
      <w:r w:rsidRPr="000B0182">
        <w:rPr>
          <w:lang w:val="es-CO"/>
        </w:rPr>
        <w:br/>
        <w:t xml:space="preserve">            usuario=</w:t>
      </w:r>
      <w:proofErr w:type="spellStart"/>
      <w:r w:rsidRPr="000B0182">
        <w:rPr>
          <w:lang w:val="es-CO"/>
        </w:rPr>
        <w:t>self.user</w:t>
      </w:r>
      <w:proofErr w:type="spellEnd"/>
      <w:r w:rsidRPr="000B0182">
        <w:rPr>
          <w:lang w:val="es-CO"/>
        </w:rPr>
        <w:t>,</w:t>
      </w:r>
      <w:r w:rsidRPr="000B0182">
        <w:rPr>
          <w:lang w:val="es-CO"/>
        </w:rPr>
        <w:br/>
        <w:t xml:space="preserve">            servicio='manicure',</w:t>
      </w:r>
      <w:r w:rsidRPr="000B0182">
        <w:rPr>
          <w:lang w:val="es-CO"/>
        </w:rPr>
        <w:br/>
        <w:t xml:space="preserve">            profesional='Camila',</w:t>
      </w:r>
      <w:r w:rsidRPr="000B0182">
        <w:rPr>
          <w:lang w:val="es-CO"/>
        </w:rPr>
        <w:br/>
        <w:t xml:space="preserve">            fecha=</w:t>
      </w:r>
      <w:proofErr w:type="spellStart"/>
      <w:r w:rsidRPr="000B0182">
        <w:rPr>
          <w:lang w:val="es-CO"/>
        </w:rPr>
        <w:t>date.today</w:t>
      </w:r>
      <w:proofErr w:type="spellEnd"/>
      <w:r w:rsidRPr="000B0182">
        <w:rPr>
          <w:lang w:val="es-CO"/>
        </w:rPr>
        <w:t>(),</w:t>
      </w:r>
      <w:r w:rsidRPr="000B0182">
        <w:rPr>
          <w:lang w:val="es-CO"/>
        </w:rPr>
        <w:br/>
        <w:t xml:space="preserve">            hora=time(10, 0),</w:t>
      </w:r>
      <w:r w:rsidRPr="000B0182">
        <w:rPr>
          <w:lang w:val="es-CO"/>
        </w:rPr>
        <w:br/>
        <w:t xml:space="preserve">            estado='PENDIENTE'</w:t>
      </w:r>
      <w:r w:rsidRPr="000B0182">
        <w:rPr>
          <w:lang w:val="es-CO"/>
        </w:rPr>
        <w:br/>
        <w:t xml:space="preserve">        )</w:t>
      </w:r>
      <w:r w:rsidRPr="000B0182">
        <w:rPr>
          <w:lang w:val="es-CO"/>
        </w:rPr>
        <w:br/>
        <w:t xml:space="preserve">        </w:t>
      </w:r>
      <w:proofErr w:type="spellStart"/>
      <w:r w:rsidRPr="000B0182">
        <w:rPr>
          <w:lang w:val="es-CO"/>
        </w:rPr>
        <w:t>self.assertEqual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cita.usuario.username</w:t>
      </w:r>
      <w:proofErr w:type="spellEnd"/>
      <w:r w:rsidRPr="000B0182">
        <w:rPr>
          <w:lang w:val="es-CO"/>
        </w:rPr>
        <w:t>, '</w:t>
      </w:r>
      <w:proofErr w:type="spellStart"/>
      <w:r w:rsidRPr="000B0182">
        <w:rPr>
          <w:lang w:val="es-CO"/>
        </w:rPr>
        <w:t>testuser</w:t>
      </w:r>
      <w:proofErr w:type="spellEnd"/>
      <w:r w:rsidRPr="000B0182">
        <w:rPr>
          <w:lang w:val="es-CO"/>
        </w:rPr>
        <w:t>')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test_restriccion_unique_together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self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    # No permite dos citas misma profesional, fecha, hora</w:t>
      </w:r>
      <w:r w:rsidRPr="000B0182">
        <w:rPr>
          <w:lang w:val="es-CO"/>
        </w:rPr>
        <w:br/>
        <w:t xml:space="preserve">        cita1 = </w:t>
      </w:r>
      <w:proofErr w:type="spellStart"/>
      <w:r w:rsidRPr="000B0182">
        <w:rPr>
          <w:lang w:val="es-CO"/>
        </w:rPr>
        <w:t>Cita.objects.create</w:t>
      </w:r>
      <w:proofErr w:type="spellEnd"/>
      <w:r w:rsidRPr="000B0182">
        <w:rPr>
          <w:lang w:val="es-CO"/>
        </w:rPr>
        <w:t>(</w:t>
      </w:r>
      <w:r w:rsidRPr="000B0182">
        <w:rPr>
          <w:lang w:val="es-CO"/>
        </w:rPr>
        <w:br/>
        <w:t xml:space="preserve">            usuario=</w:t>
      </w:r>
      <w:proofErr w:type="spellStart"/>
      <w:r w:rsidRPr="000B0182">
        <w:rPr>
          <w:lang w:val="es-CO"/>
        </w:rPr>
        <w:t>self.user</w:t>
      </w:r>
      <w:proofErr w:type="spellEnd"/>
      <w:r w:rsidRPr="000B0182">
        <w:rPr>
          <w:lang w:val="es-CO"/>
        </w:rPr>
        <w:t>,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        servicio='manicure',</w:t>
      </w:r>
      <w:r w:rsidRPr="000B0182">
        <w:rPr>
          <w:lang w:val="es-CO"/>
        </w:rPr>
        <w:br/>
        <w:t xml:space="preserve">            profesional='Camila',</w:t>
      </w:r>
      <w:r w:rsidRPr="000B0182">
        <w:rPr>
          <w:lang w:val="es-CO"/>
        </w:rPr>
        <w:br/>
        <w:t xml:space="preserve">            fecha=</w:t>
      </w:r>
      <w:proofErr w:type="spellStart"/>
      <w:r w:rsidRPr="000B0182">
        <w:rPr>
          <w:lang w:val="es-CO"/>
        </w:rPr>
        <w:t>date.today</w:t>
      </w:r>
      <w:proofErr w:type="spellEnd"/>
      <w:r w:rsidRPr="000B0182">
        <w:rPr>
          <w:lang w:val="es-CO"/>
        </w:rPr>
        <w:t>(),</w:t>
      </w:r>
      <w:r w:rsidRPr="000B0182">
        <w:rPr>
          <w:lang w:val="es-CO"/>
        </w:rPr>
        <w:br/>
        <w:t xml:space="preserve">            hora=time(10, 0)</w:t>
      </w:r>
      <w:r w:rsidRPr="000B0182">
        <w:rPr>
          <w:lang w:val="es-CO"/>
        </w:rPr>
        <w:br/>
        <w:t xml:space="preserve">        )</w:t>
      </w:r>
      <w:r w:rsidRPr="000B0182">
        <w:rPr>
          <w:lang w:val="es-CO"/>
        </w:rPr>
        <w:br/>
        <w:t xml:space="preserve">        </w:t>
      </w:r>
      <w:proofErr w:type="spellStart"/>
      <w:r w:rsidRPr="000B0182">
        <w:rPr>
          <w:lang w:val="es-CO"/>
        </w:rPr>
        <w:t>with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self.assertRaises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Exception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        cita2 = </w:t>
      </w:r>
      <w:proofErr w:type="spellStart"/>
      <w:r w:rsidRPr="000B0182">
        <w:rPr>
          <w:lang w:val="es-CO"/>
        </w:rPr>
        <w:t>Cita.objects.create</w:t>
      </w:r>
      <w:proofErr w:type="spellEnd"/>
      <w:r w:rsidRPr="000B0182">
        <w:rPr>
          <w:lang w:val="es-CO"/>
        </w:rPr>
        <w:t>(</w:t>
      </w:r>
      <w:r w:rsidRPr="000B0182">
        <w:rPr>
          <w:lang w:val="es-CO"/>
        </w:rPr>
        <w:br/>
        <w:t xml:space="preserve">                usuario=</w:t>
      </w:r>
      <w:proofErr w:type="spellStart"/>
      <w:r w:rsidRPr="000B0182">
        <w:rPr>
          <w:lang w:val="es-CO"/>
        </w:rPr>
        <w:t>self.user</w:t>
      </w:r>
      <w:proofErr w:type="spellEnd"/>
      <w:r w:rsidRPr="000B0182">
        <w:rPr>
          <w:lang w:val="es-CO"/>
        </w:rPr>
        <w:t>,</w:t>
      </w:r>
      <w:r w:rsidRPr="000B0182">
        <w:rPr>
          <w:lang w:val="es-CO"/>
        </w:rPr>
        <w:br/>
        <w:t xml:space="preserve">                servicio='pedicure',</w:t>
      </w:r>
      <w:r w:rsidRPr="000B0182">
        <w:rPr>
          <w:lang w:val="es-CO"/>
        </w:rPr>
        <w:br/>
        <w:t xml:space="preserve">                profesional='Camila',</w:t>
      </w:r>
      <w:r w:rsidRPr="000B0182">
        <w:rPr>
          <w:lang w:val="es-CO"/>
        </w:rPr>
        <w:br/>
        <w:t xml:space="preserve">                fecha=</w:t>
      </w:r>
      <w:proofErr w:type="spellStart"/>
      <w:r w:rsidRPr="000B0182">
        <w:rPr>
          <w:lang w:val="es-CO"/>
        </w:rPr>
        <w:t>date.today</w:t>
      </w:r>
      <w:proofErr w:type="spellEnd"/>
      <w:r w:rsidRPr="000B0182">
        <w:rPr>
          <w:lang w:val="es-CO"/>
        </w:rPr>
        <w:t>(),</w:t>
      </w:r>
      <w:r w:rsidRPr="000B0182">
        <w:rPr>
          <w:lang w:val="es-CO"/>
        </w:rPr>
        <w:br/>
        <w:t xml:space="preserve">                hora=time(10, 0)</w:t>
      </w:r>
      <w:r w:rsidRPr="000B0182">
        <w:rPr>
          <w:lang w:val="es-CO"/>
        </w:rPr>
        <w:br/>
        <w:t xml:space="preserve">            )</w:t>
      </w:r>
      <w:r w:rsidRPr="000B0182">
        <w:rPr>
          <w:lang w:val="es-CO"/>
        </w:rPr>
        <w:br/>
      </w:r>
    </w:p>
    <w:p w14:paraId="60FAABD1" w14:textId="77777777" w:rsidR="006D3B4E" w:rsidRDefault="00000000">
      <w:pPr>
        <w:pStyle w:val="Listaconnmeros"/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Integración</w:t>
      </w:r>
      <w:proofErr w:type="spellEnd"/>
    </w:p>
    <w:p w14:paraId="0B9E581B" w14:textId="77777777" w:rsidR="006D3B4E" w:rsidRDefault="00000000">
      <w:r>
        <w:rPr>
          <w:b/>
        </w:rPr>
        <w:t>Rutas a probar: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D3B4E" w14:paraId="02F9F466" w14:textId="77777777" w:rsidTr="006D3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A6BBDB" w14:textId="77777777" w:rsidR="006D3B4E" w:rsidRDefault="00000000">
            <w:r>
              <w:rPr>
                <w:color w:val="800080"/>
              </w:rPr>
              <w:t>Ruta</w:t>
            </w:r>
          </w:p>
        </w:tc>
        <w:tc>
          <w:tcPr>
            <w:tcW w:w="3120" w:type="dxa"/>
          </w:tcPr>
          <w:p w14:paraId="1B81954E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Usuario</w:t>
            </w:r>
          </w:p>
        </w:tc>
        <w:tc>
          <w:tcPr>
            <w:tcW w:w="3120" w:type="dxa"/>
          </w:tcPr>
          <w:p w14:paraId="55499585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Esperado</w:t>
            </w:r>
          </w:p>
        </w:tc>
      </w:tr>
      <w:tr w:rsidR="006D3B4E" w14:paraId="79DB69FF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21A1CE" w14:textId="77777777" w:rsidR="006D3B4E" w:rsidRDefault="00000000">
            <w:r>
              <w:t>`/formulario` (POST)</w:t>
            </w:r>
          </w:p>
        </w:tc>
        <w:tc>
          <w:tcPr>
            <w:tcW w:w="3120" w:type="dxa"/>
          </w:tcPr>
          <w:p w14:paraId="074930E3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Anónimo</w:t>
            </w:r>
          </w:p>
        </w:tc>
        <w:tc>
          <w:tcPr>
            <w:tcW w:w="3120" w:type="dxa"/>
          </w:tcPr>
          <w:p w14:paraId="1DE51ECD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exitoso</w:t>
            </w:r>
          </w:p>
        </w:tc>
      </w:tr>
      <w:tr w:rsidR="006D3B4E" w14:paraId="1832524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7E5F6F" w14:textId="77777777" w:rsidR="006D3B4E" w:rsidRDefault="00000000">
            <w:r>
              <w:t>`/login` (POST)</w:t>
            </w:r>
          </w:p>
        </w:tc>
        <w:tc>
          <w:tcPr>
            <w:tcW w:w="3120" w:type="dxa"/>
          </w:tcPr>
          <w:p w14:paraId="182012A6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Anónimo</w:t>
            </w:r>
          </w:p>
        </w:tc>
        <w:tc>
          <w:tcPr>
            <w:tcW w:w="3120" w:type="dxa"/>
          </w:tcPr>
          <w:p w14:paraId="21781E62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exitoso</w:t>
            </w:r>
          </w:p>
        </w:tc>
      </w:tr>
      <w:tr w:rsidR="006D3B4E" w14:paraId="58907E69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8BE607" w14:textId="77777777" w:rsidR="006D3B4E" w:rsidRDefault="00000000">
            <w:r>
              <w:t>`/citas`</w:t>
            </w:r>
          </w:p>
        </w:tc>
        <w:tc>
          <w:tcPr>
            <w:tcW w:w="3120" w:type="dxa"/>
          </w:tcPr>
          <w:p w14:paraId="5B049221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Autenticado</w:t>
            </w:r>
          </w:p>
        </w:tc>
        <w:tc>
          <w:tcPr>
            <w:tcW w:w="3120" w:type="dxa"/>
          </w:tcPr>
          <w:p w14:paraId="5966D1EE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formulario</w:t>
            </w:r>
          </w:p>
        </w:tc>
      </w:tr>
      <w:tr w:rsidR="006D3B4E" w14:paraId="1BEA0336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4E7203" w14:textId="77777777" w:rsidR="006D3B4E" w:rsidRDefault="00000000">
            <w:r>
              <w:t>`/mis_citas`</w:t>
            </w:r>
          </w:p>
        </w:tc>
        <w:tc>
          <w:tcPr>
            <w:tcW w:w="3120" w:type="dxa"/>
          </w:tcPr>
          <w:p w14:paraId="6E78BE32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Autenticado</w:t>
            </w:r>
          </w:p>
        </w:tc>
        <w:tc>
          <w:tcPr>
            <w:tcW w:w="3120" w:type="dxa"/>
          </w:tcPr>
          <w:p w14:paraId="29256D97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Mostrar citas del usuario</w:t>
            </w:r>
          </w:p>
        </w:tc>
      </w:tr>
      <w:tr w:rsidR="006D3B4E" w14:paraId="6564CBC8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8A01C9" w14:textId="77777777" w:rsidR="006D3B4E" w:rsidRDefault="00000000">
            <w:r>
              <w:t>`/administrador`</w:t>
            </w:r>
          </w:p>
        </w:tc>
        <w:tc>
          <w:tcPr>
            <w:tcW w:w="3120" w:type="dxa"/>
          </w:tcPr>
          <w:p w14:paraId="78736DAF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staff</w:t>
            </w:r>
          </w:p>
        </w:tc>
        <w:tc>
          <w:tcPr>
            <w:tcW w:w="3120" w:type="dxa"/>
          </w:tcPr>
          <w:p w14:paraId="7F43C18A" w14:textId="77777777" w:rsidR="006D3B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403</w:t>
            </w:r>
          </w:p>
        </w:tc>
      </w:tr>
      <w:tr w:rsidR="006D3B4E" w14:paraId="463F4653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EAB336" w14:textId="77777777" w:rsidR="006D3B4E" w:rsidRDefault="00000000">
            <w:r>
              <w:lastRenderedPageBreak/>
              <w:t>`/administrador`</w:t>
            </w:r>
          </w:p>
        </w:tc>
        <w:tc>
          <w:tcPr>
            <w:tcW w:w="3120" w:type="dxa"/>
          </w:tcPr>
          <w:p w14:paraId="54EA0C9C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</w:t>
            </w:r>
          </w:p>
        </w:tc>
        <w:tc>
          <w:tcPr>
            <w:tcW w:w="3120" w:type="dxa"/>
          </w:tcPr>
          <w:p w14:paraId="31F2AF63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Mostrar panel</w:t>
            </w:r>
          </w:p>
        </w:tc>
      </w:tr>
    </w:tbl>
    <w:p w14:paraId="0479C46F" w14:textId="77777777" w:rsidR="006D3B4E" w:rsidRDefault="00000000">
      <w:pPr>
        <w:pStyle w:val="Listaconnmeros"/>
      </w:pPr>
      <w:r>
        <w:t>Pruebas Manuales (Testing Exploratorio)</w:t>
      </w:r>
    </w:p>
    <w:p w14:paraId="4E71877A" w14:textId="77777777" w:rsidR="006D3B4E" w:rsidRPr="000B0182" w:rsidRDefault="00000000" w:rsidP="008A7FA7">
      <w:pPr>
        <w:pStyle w:val="Citadestacada"/>
        <w:rPr>
          <w:lang w:val="es-CO"/>
        </w:rPr>
      </w:pPr>
      <w:r w:rsidRPr="000B0182">
        <w:rPr>
          <w:lang w:val="es-CO"/>
        </w:rPr>
        <w:t>CASO 1: Registro de usuario</w:t>
      </w:r>
      <w:r w:rsidRPr="000B0182">
        <w:rPr>
          <w:lang w:val="es-CO"/>
        </w:rPr>
        <w:br/>
        <w:t>1. Ir a /formulario</w:t>
      </w:r>
      <w:r w:rsidRPr="000B0182">
        <w:rPr>
          <w:lang w:val="es-CO"/>
        </w:rPr>
        <w:br/>
        <w:t>2. Llenar formulario con datos válidos</w:t>
      </w:r>
      <w:r w:rsidRPr="000B0182">
        <w:rPr>
          <w:lang w:val="es-CO"/>
        </w:rPr>
        <w:br/>
        <w:t>3. Enviar</w:t>
      </w:r>
      <w:r w:rsidRPr="000B0182">
        <w:rPr>
          <w:lang w:val="es-CO"/>
        </w:rPr>
        <w:br/>
        <w:t>4. Verificar: Usuario creado y sesión iniciada</w:t>
      </w:r>
      <w:r w:rsidRPr="000B0182">
        <w:rPr>
          <w:lang w:val="es-CO"/>
        </w:rPr>
        <w:br/>
      </w:r>
      <w:r w:rsidRPr="000B0182">
        <w:rPr>
          <w:lang w:val="es-CO"/>
        </w:rPr>
        <w:br/>
        <w:t>CASO 2: Agendar cita</w:t>
      </w:r>
      <w:r w:rsidRPr="000B0182">
        <w:rPr>
          <w:lang w:val="es-CO"/>
        </w:rPr>
        <w:br/>
        <w:t>1. Iniciar sesión</w:t>
      </w:r>
      <w:r w:rsidRPr="000B0182">
        <w:rPr>
          <w:lang w:val="es-CO"/>
        </w:rPr>
        <w:br/>
        <w:t>2. Ir a /citas</w:t>
      </w:r>
      <w:r w:rsidRPr="000B0182">
        <w:rPr>
          <w:lang w:val="es-CO"/>
        </w:rPr>
        <w:br/>
        <w:t>3. Seleccionar: Servicio, Profesional, Fecha, Hora</w:t>
      </w:r>
      <w:r w:rsidRPr="000B0182">
        <w:rPr>
          <w:lang w:val="es-CO"/>
        </w:rPr>
        <w:br/>
        <w:t>4. Confirmar</w:t>
      </w:r>
      <w:r w:rsidRPr="000B0182">
        <w:rPr>
          <w:lang w:val="es-CO"/>
        </w:rPr>
        <w:br/>
        <w:t>5. Verificar: Cita en /</w:t>
      </w:r>
      <w:proofErr w:type="spellStart"/>
      <w:r w:rsidRPr="000B0182">
        <w:rPr>
          <w:lang w:val="es-CO"/>
        </w:rPr>
        <w:t>mis_citas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br/>
        <w:t>CASO 3: Recuperar contraseña</w:t>
      </w:r>
      <w:r w:rsidRPr="000B0182">
        <w:rPr>
          <w:lang w:val="es-CO"/>
        </w:rPr>
        <w:br/>
        <w:t xml:space="preserve">1. En </w:t>
      </w:r>
      <w:proofErr w:type="spellStart"/>
      <w:r w:rsidRPr="000B0182">
        <w:rPr>
          <w:lang w:val="es-CO"/>
        </w:rPr>
        <w:t>login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click</w:t>
      </w:r>
      <w:proofErr w:type="spellEnd"/>
      <w:r w:rsidRPr="000B0182">
        <w:rPr>
          <w:lang w:val="es-CO"/>
        </w:rPr>
        <w:t xml:space="preserve"> "Recuperar contraseña"</w:t>
      </w:r>
      <w:r w:rsidRPr="000B0182">
        <w:rPr>
          <w:lang w:val="es-CO"/>
        </w:rPr>
        <w:br/>
        <w:t>2. Ingresar email</w:t>
      </w:r>
      <w:r w:rsidRPr="000B0182">
        <w:rPr>
          <w:lang w:val="es-CO"/>
        </w:rPr>
        <w:br/>
        <w:t>3. Verificar: Email recibido</w:t>
      </w:r>
      <w:r w:rsidRPr="000B0182">
        <w:rPr>
          <w:lang w:val="es-CO"/>
        </w:rPr>
        <w:br/>
        <w:t>4. Ingresar código</w:t>
      </w:r>
      <w:r w:rsidRPr="000B0182">
        <w:rPr>
          <w:lang w:val="es-CO"/>
        </w:rPr>
        <w:br/>
        <w:t>5. Nueva contraseña</w:t>
      </w:r>
      <w:r w:rsidRPr="000B0182">
        <w:rPr>
          <w:lang w:val="es-CO"/>
        </w:rPr>
        <w:br/>
        <w:t>6. Verificar: Puedo iniciar sesión</w:t>
      </w:r>
      <w:r w:rsidRPr="000B0182">
        <w:rPr>
          <w:lang w:val="es-CO"/>
        </w:rPr>
        <w:br/>
      </w:r>
      <w:r w:rsidRPr="000B0182">
        <w:rPr>
          <w:lang w:val="es-CO"/>
        </w:rPr>
        <w:br/>
        <w:t xml:space="preserve">CASO 4: Evitar doble </w:t>
      </w:r>
      <w:proofErr w:type="spellStart"/>
      <w:r w:rsidRPr="000B0182">
        <w:rPr>
          <w:lang w:val="es-CO"/>
        </w:rPr>
        <w:t>booking</w:t>
      </w:r>
      <w:proofErr w:type="spellEnd"/>
      <w:r w:rsidRPr="000B0182">
        <w:rPr>
          <w:lang w:val="es-CO"/>
        </w:rPr>
        <w:br/>
        <w:t>1. Como Admin1: Agendar cita Camila 10:00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>2. Como Admin2: Intentar agendar Camila 10:00</w:t>
      </w:r>
      <w:r w:rsidRPr="000B0182">
        <w:rPr>
          <w:lang w:val="es-CO"/>
        </w:rPr>
        <w:br/>
        <w:t xml:space="preserve">3. Verificar: Sistema rechaza (error </w:t>
      </w:r>
      <w:proofErr w:type="spellStart"/>
      <w:r w:rsidRPr="000B0182">
        <w:rPr>
          <w:lang w:val="es-CO"/>
        </w:rPr>
        <w:t>unique_together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</w:r>
    </w:p>
    <w:p w14:paraId="74673327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Procedimiento de Depuración</w:t>
      </w:r>
    </w:p>
    <w:p w14:paraId="3622453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Error Común 1: `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exceptions.ImproperlyConfigured</w:t>
      </w:r>
      <w:proofErr w:type="spellEnd"/>
      <w:proofErr w:type="gramEnd"/>
      <w:r w:rsidRPr="000B0182">
        <w:rPr>
          <w:lang w:val="es-CO"/>
        </w:rPr>
        <w:t>`</w:t>
      </w:r>
    </w:p>
    <w:p w14:paraId="5BC65E7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INSTALLED_APPS no tiene '</w:t>
      </w:r>
      <w:proofErr w:type="spellStart"/>
      <w:r w:rsidRPr="000B0182">
        <w:rPr>
          <w:lang w:val="es-CO"/>
        </w:rPr>
        <w:t>AppPurpura</w:t>
      </w:r>
      <w:proofErr w:type="spellEnd"/>
      <w:r w:rsidRPr="000B0182">
        <w:rPr>
          <w:lang w:val="es-CO"/>
        </w:rPr>
        <w:t>'</w:t>
      </w:r>
    </w:p>
    <w:p w14:paraId="6422F55D" w14:textId="77777777" w:rsidR="006D3B4E" w:rsidRDefault="00000000">
      <w:proofErr w:type="spellStart"/>
      <w:r>
        <w:rPr>
          <w:b/>
        </w:rPr>
        <w:t>Solución</w:t>
      </w:r>
      <w:proofErr w:type="spellEnd"/>
      <w:r>
        <w:rPr>
          <w:b/>
        </w:rPr>
        <w:t>:</w:t>
      </w:r>
    </w:p>
    <w:p w14:paraId="2C2BCD79" w14:textId="77777777" w:rsidR="006D3B4E" w:rsidRPr="000B0182" w:rsidRDefault="00000000" w:rsidP="003E52C9">
      <w:pPr>
        <w:pStyle w:val="Citadestacada"/>
        <w:rPr>
          <w:lang w:val="es-CO"/>
        </w:rPr>
      </w:pPr>
      <w:r>
        <w:t># settings.py</w:t>
      </w:r>
      <w:r>
        <w:br/>
        <w:t>INSTALLED_APPS = [</w:t>
      </w:r>
      <w:r>
        <w:br/>
        <w:t xml:space="preserve">    ...</w:t>
      </w:r>
      <w:r>
        <w:br/>
        <w:t xml:space="preserve">    </w:t>
      </w:r>
      <w:r w:rsidRPr="000B0182">
        <w:rPr>
          <w:lang w:val="es-CO"/>
        </w:rPr>
        <w:t>'</w:t>
      </w:r>
      <w:proofErr w:type="spellStart"/>
      <w:r w:rsidRPr="000B0182">
        <w:rPr>
          <w:lang w:val="es-CO"/>
        </w:rPr>
        <w:t>AppPurpura</w:t>
      </w:r>
      <w:proofErr w:type="spellEnd"/>
      <w:proofErr w:type="gramStart"/>
      <w:r w:rsidRPr="000B0182">
        <w:rPr>
          <w:lang w:val="es-CO"/>
        </w:rPr>
        <w:t>',  #</w:t>
      </w:r>
      <w:proofErr w:type="gramEnd"/>
      <w:r w:rsidRPr="000B0182">
        <w:rPr>
          <w:lang w:val="es-CO"/>
        </w:rPr>
        <w:t xml:space="preserve"> ← Agregar esto</w:t>
      </w:r>
      <w:r w:rsidRPr="000B0182">
        <w:rPr>
          <w:lang w:val="es-CO"/>
        </w:rPr>
        <w:br/>
        <w:t>]</w:t>
      </w:r>
      <w:r w:rsidRPr="000B0182">
        <w:rPr>
          <w:lang w:val="es-CO"/>
        </w:rPr>
        <w:br/>
      </w:r>
    </w:p>
    <w:p w14:paraId="277668E2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Error Común 2: `Cita </w:t>
      </w:r>
      <w:proofErr w:type="spellStart"/>
      <w:r w:rsidRPr="000B0182">
        <w:rPr>
          <w:lang w:val="es-CO"/>
        </w:rPr>
        <w:t>matching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query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does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not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exist</w:t>
      </w:r>
      <w:proofErr w:type="spellEnd"/>
      <w:r w:rsidRPr="000B0182">
        <w:rPr>
          <w:lang w:val="es-CO"/>
        </w:rPr>
        <w:t>`</w:t>
      </w:r>
    </w:p>
    <w:p w14:paraId="04A27C5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Intentar acceder cita de otro usuario sin ser </w:t>
      </w:r>
      <w:proofErr w:type="spellStart"/>
      <w:r w:rsidRPr="000B0182">
        <w:rPr>
          <w:lang w:val="es-CO"/>
        </w:rPr>
        <w:t>superuser</w:t>
      </w:r>
      <w:proofErr w:type="spellEnd"/>
    </w:p>
    <w:p w14:paraId="6889186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Solución:</w:t>
      </w:r>
    </w:p>
    <w:p w14:paraId="6E7B1358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Usar _</w:t>
      </w:r>
      <w:proofErr w:type="spellStart"/>
      <w:r w:rsidRPr="000B0182">
        <w:rPr>
          <w:lang w:val="es-CO"/>
        </w:rPr>
        <w:t>get_cita_for_</w:t>
      </w:r>
      <w:proofErr w:type="gramStart"/>
      <w:r w:rsidRPr="000B0182">
        <w:rPr>
          <w:lang w:val="es-CO"/>
        </w:rPr>
        <w:t>action</w:t>
      </w:r>
      <w:proofErr w:type="spellEnd"/>
      <w:r w:rsidRPr="000B0182">
        <w:rPr>
          <w:lang w:val="es-CO"/>
        </w:rPr>
        <w:t>(</w:t>
      </w:r>
      <w:proofErr w:type="gramEnd"/>
      <w:r w:rsidRPr="000B0182">
        <w:rPr>
          <w:lang w:val="es-CO"/>
        </w:rPr>
        <w:t xml:space="preserve">) que ya </w:t>
      </w:r>
      <w:proofErr w:type="spellStart"/>
      <w:r w:rsidRPr="003E52C9">
        <w:t>valida</w:t>
      </w:r>
      <w:proofErr w:type="spellEnd"/>
      <w:r w:rsidRPr="000B0182">
        <w:rPr>
          <w:lang w:val="es-CO"/>
        </w:rPr>
        <w:t xml:space="preserve"> permisos</w:t>
      </w:r>
      <w:r w:rsidRPr="000B0182">
        <w:rPr>
          <w:lang w:val="es-CO"/>
        </w:rPr>
        <w:br/>
        <w:t>cita = _</w:t>
      </w:r>
      <w:proofErr w:type="spellStart"/>
      <w:r w:rsidRPr="000B0182">
        <w:rPr>
          <w:lang w:val="es-CO"/>
        </w:rPr>
        <w:t>get_cita_for_</w:t>
      </w:r>
      <w:proofErr w:type="gramStart"/>
      <w:r w:rsidRPr="000B0182">
        <w:rPr>
          <w:lang w:val="es-CO"/>
        </w:rPr>
        <w:t>action</w:t>
      </w:r>
      <w:proofErr w:type="spellEnd"/>
      <w:r w:rsidRPr="000B0182">
        <w:rPr>
          <w:lang w:val="es-CO"/>
        </w:rPr>
        <w:t>(</w:t>
      </w:r>
      <w:proofErr w:type="spellStart"/>
      <w:proofErr w:type="gramEnd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cita_id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</w:r>
    </w:p>
    <w:p w14:paraId="02A1F994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Error Común 3: No se envía email</w:t>
      </w:r>
    </w:p>
    <w:p w14:paraId="1AF057B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Causa:</w:t>
      </w:r>
      <w:r w:rsidRPr="000B0182">
        <w:rPr>
          <w:lang w:val="es-CO"/>
        </w:rPr>
        <w:t xml:space="preserve"> EMAIL_BACKEND mal configurado</w:t>
      </w:r>
    </w:p>
    <w:p w14:paraId="1162D79D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Solución:</w:t>
      </w:r>
    </w:p>
    <w:p w14:paraId="17F6665F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Desarrollo: Mostrar en consola</w:t>
      </w:r>
      <w:r w:rsidRPr="000B0182">
        <w:rPr>
          <w:lang w:val="es-CO"/>
        </w:rPr>
        <w:br/>
        <w:t>EMAIL_BACKEND = '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mail.backends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console.EmailBackend</w:t>
      </w:r>
      <w:proofErr w:type="spellEnd"/>
      <w:proofErr w:type="gramEnd"/>
      <w:r w:rsidRPr="000B0182">
        <w:rPr>
          <w:lang w:val="es-CO"/>
        </w:rPr>
        <w:t>'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Producción: Usar SMTP</w:t>
      </w:r>
      <w:r w:rsidRPr="000B0182">
        <w:rPr>
          <w:lang w:val="es-CO"/>
        </w:rPr>
        <w:br/>
        <w:t>EMAIL_BACKEND = '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mail.backends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smtp.EmailBackend</w:t>
      </w:r>
      <w:proofErr w:type="spellEnd"/>
      <w:proofErr w:type="gramEnd"/>
      <w:r w:rsidRPr="000B0182">
        <w:rPr>
          <w:lang w:val="es-CO"/>
        </w:rPr>
        <w:t>'</w:t>
      </w:r>
      <w:r w:rsidRPr="000B0182">
        <w:rPr>
          <w:lang w:val="es-CO"/>
        </w:rPr>
        <w:br/>
      </w:r>
    </w:p>
    <w:p w14:paraId="62C21729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Activar Modo </w:t>
      </w:r>
      <w:proofErr w:type="spellStart"/>
      <w:r w:rsidRPr="000B0182">
        <w:rPr>
          <w:lang w:val="es-CO"/>
        </w:rPr>
        <w:t>Debug</w:t>
      </w:r>
      <w:proofErr w:type="spellEnd"/>
    </w:p>
    <w:p w14:paraId="4AFF7921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settings.py</w:t>
      </w:r>
      <w:r w:rsidRPr="000B0182">
        <w:rPr>
          <w:lang w:val="es-CO"/>
        </w:rPr>
        <w:br/>
        <w:t xml:space="preserve">DEBUG = </w:t>
      </w:r>
      <w:proofErr w:type="gramStart"/>
      <w:r w:rsidRPr="000B0182">
        <w:rPr>
          <w:lang w:val="es-CO"/>
        </w:rPr>
        <w:t>True  #</w:t>
      </w:r>
      <w:proofErr w:type="gramEnd"/>
      <w:r w:rsidRPr="000B0182">
        <w:rPr>
          <w:lang w:val="es-CO"/>
        </w:rPr>
        <w:t xml:space="preserve"> ← Mostrar errores detallados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En producción: DEBUG = False y configurar ALLOWED_HOSTS</w:t>
      </w:r>
      <w:r w:rsidRPr="000B0182">
        <w:rPr>
          <w:lang w:val="es-CO"/>
        </w:rPr>
        <w:br/>
      </w:r>
    </w:p>
    <w:p w14:paraId="45D6BCC8" w14:textId="77777777" w:rsidR="006D3B4E" w:rsidRDefault="006D3B4E">
      <w:pPr>
        <w:pBdr>
          <w:bottom w:val="single" w:sz="12" w:space="1" w:color="CCCCCC"/>
        </w:pBdr>
        <w:rPr>
          <w:lang w:val="es-CO"/>
        </w:rPr>
      </w:pPr>
    </w:p>
    <w:p w14:paraId="03386F92" w14:textId="77777777" w:rsidR="003E52C9" w:rsidRDefault="003E52C9">
      <w:pPr>
        <w:pBdr>
          <w:bottom w:val="single" w:sz="12" w:space="1" w:color="CCCCCC"/>
        </w:pBdr>
        <w:rPr>
          <w:lang w:val="es-CO"/>
        </w:rPr>
      </w:pPr>
    </w:p>
    <w:p w14:paraId="1A9A0840" w14:textId="77777777" w:rsidR="003E52C9" w:rsidRDefault="003E52C9">
      <w:pPr>
        <w:pBdr>
          <w:bottom w:val="single" w:sz="12" w:space="1" w:color="CCCCCC"/>
        </w:pBdr>
        <w:rPr>
          <w:lang w:val="es-CO"/>
        </w:rPr>
      </w:pPr>
    </w:p>
    <w:p w14:paraId="578293CC" w14:textId="77777777" w:rsidR="003E52C9" w:rsidRDefault="003E52C9">
      <w:pPr>
        <w:pBdr>
          <w:bottom w:val="single" w:sz="12" w:space="1" w:color="CCCCCC"/>
        </w:pBdr>
        <w:rPr>
          <w:lang w:val="es-CO"/>
        </w:rPr>
      </w:pPr>
    </w:p>
    <w:p w14:paraId="36301714" w14:textId="77777777" w:rsidR="003E52C9" w:rsidRDefault="003E52C9">
      <w:pPr>
        <w:pBdr>
          <w:bottom w:val="single" w:sz="12" w:space="1" w:color="CCCCCC"/>
        </w:pBdr>
        <w:rPr>
          <w:lang w:val="es-CO"/>
        </w:rPr>
      </w:pPr>
    </w:p>
    <w:p w14:paraId="0222A229" w14:textId="77777777" w:rsidR="003E52C9" w:rsidRDefault="003E52C9" w:rsidP="003E52C9">
      <w:pPr>
        <w:pBdr>
          <w:bottom w:val="single" w:sz="12" w:space="1" w:color="CCCCCC"/>
        </w:pBdr>
        <w:ind w:firstLine="0"/>
        <w:rPr>
          <w:lang w:val="es-CO"/>
        </w:rPr>
      </w:pPr>
    </w:p>
    <w:p w14:paraId="114A6F27" w14:textId="77777777" w:rsidR="003E52C9" w:rsidRPr="000B0182" w:rsidRDefault="003E52C9" w:rsidP="003E52C9">
      <w:pPr>
        <w:pBdr>
          <w:bottom w:val="single" w:sz="12" w:space="1" w:color="CCCCCC"/>
        </w:pBdr>
        <w:ind w:firstLine="0"/>
        <w:rPr>
          <w:lang w:val="es-CO"/>
        </w:rPr>
      </w:pPr>
    </w:p>
    <w:p w14:paraId="5A151DAB" w14:textId="77777777" w:rsidR="006D3B4E" w:rsidRPr="000B0182" w:rsidRDefault="00000000" w:rsidP="003E52C9">
      <w:pPr>
        <w:pStyle w:val="Ttulo1"/>
        <w:rPr>
          <w:lang w:val="es-CO"/>
        </w:rPr>
      </w:pPr>
      <w:r w:rsidRPr="000B0182">
        <w:rPr>
          <w:lang w:val="es-CO"/>
        </w:rPr>
        <w:t>MANTENIMIENTO Y ACTUALIZACIONES</w:t>
      </w:r>
    </w:p>
    <w:p w14:paraId="7720213A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Estrategia de Respaldo</w:t>
      </w:r>
    </w:p>
    <w:p w14:paraId="26A7B4CB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Copias de Seguridad Diarias</w:t>
      </w:r>
    </w:p>
    <w:p w14:paraId="0ACF9A01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Script Windows: backup.bat</w:t>
      </w:r>
      <w:r w:rsidRPr="000B0182">
        <w:rPr>
          <w:lang w:val="es-CO"/>
        </w:rPr>
        <w:br/>
        <w:t>@echo off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for</w:t>
      </w:r>
      <w:proofErr w:type="spellEnd"/>
      <w:r w:rsidRPr="000B0182">
        <w:rPr>
          <w:lang w:val="es-CO"/>
        </w:rPr>
        <w:t xml:space="preserve"> /f "tokens=2-4 </w:t>
      </w:r>
      <w:proofErr w:type="spellStart"/>
      <w:r w:rsidRPr="000B0182">
        <w:rPr>
          <w:lang w:val="es-CO"/>
        </w:rPr>
        <w:t>delims</w:t>
      </w:r>
      <w:proofErr w:type="spellEnd"/>
      <w:r w:rsidRPr="000B0182">
        <w:rPr>
          <w:lang w:val="es-CO"/>
        </w:rPr>
        <w:t xml:space="preserve">=/ " %%a in ('date /t') do (set </w:t>
      </w:r>
      <w:proofErr w:type="spellStart"/>
      <w:r w:rsidRPr="000B0182">
        <w:rPr>
          <w:lang w:val="es-CO"/>
        </w:rPr>
        <w:t>mydate</w:t>
      </w:r>
      <w:proofErr w:type="spellEnd"/>
      <w:r w:rsidRPr="000B0182">
        <w:rPr>
          <w:lang w:val="es-CO"/>
        </w:rPr>
        <w:t>=%%c-%%a-%%b)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copy</w:t>
      </w:r>
      <w:proofErr w:type="spellEnd"/>
      <w:r w:rsidRPr="000B0182">
        <w:rPr>
          <w:lang w:val="es-CO"/>
        </w:rPr>
        <w:t xml:space="preserve"> c:\LYP\purpura\db.sqlite3 c:\LYP\backups\db_%mydate%.sqlite3</w:t>
      </w:r>
      <w:r w:rsidRPr="000B0182">
        <w:rPr>
          <w:lang w:val="es-CO"/>
        </w:rPr>
        <w:br/>
        <w:t xml:space="preserve">echo </w:t>
      </w:r>
      <w:proofErr w:type="spellStart"/>
      <w:r w:rsidRPr="000B0182">
        <w:rPr>
          <w:lang w:val="es-CO"/>
        </w:rPr>
        <w:t>Backup</w:t>
      </w:r>
      <w:proofErr w:type="spellEnd"/>
      <w:r w:rsidRPr="000B0182">
        <w:rPr>
          <w:lang w:val="es-CO"/>
        </w:rPr>
        <w:t xml:space="preserve"> realizado: %</w:t>
      </w:r>
      <w:proofErr w:type="spellStart"/>
      <w:r w:rsidRPr="000B0182">
        <w:rPr>
          <w:lang w:val="es-CO"/>
        </w:rPr>
        <w:t>mydate</w:t>
      </w:r>
      <w:proofErr w:type="spellEnd"/>
      <w:r w:rsidRPr="000B0182">
        <w:rPr>
          <w:lang w:val="es-CO"/>
        </w:rPr>
        <w:t>%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Script Linux: backup.sh</w:t>
      </w:r>
      <w:r w:rsidRPr="000B0182">
        <w:rPr>
          <w:lang w:val="es-CO"/>
        </w:rPr>
        <w:br/>
      </w:r>
      <w:proofErr w:type="gramStart"/>
      <w:r w:rsidRPr="000B0182">
        <w:rPr>
          <w:lang w:val="es-CO"/>
        </w:rPr>
        <w:t>#!/</w:t>
      </w:r>
      <w:proofErr w:type="gramEnd"/>
      <w:r w:rsidRPr="000B0182">
        <w:rPr>
          <w:lang w:val="es-CO"/>
        </w:rPr>
        <w:t>bin/bash</w:t>
      </w:r>
      <w:r w:rsidRPr="000B0182">
        <w:rPr>
          <w:lang w:val="es-CO"/>
        </w:rPr>
        <w:br/>
        <w:t>DATE=$(date +%Y-%m-%d)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cp</w:t>
      </w:r>
      <w:proofErr w:type="spellEnd"/>
      <w:r w:rsidRPr="000B0182">
        <w:rPr>
          <w:lang w:val="es-CO"/>
        </w:rPr>
        <w:t xml:space="preserve"> /</w:t>
      </w:r>
      <w:proofErr w:type="spellStart"/>
      <w:r w:rsidRPr="000B0182">
        <w:rPr>
          <w:lang w:val="es-CO"/>
        </w:rPr>
        <w:t>path</w:t>
      </w:r>
      <w:proofErr w:type="spellEnd"/>
      <w:r w:rsidRPr="000B0182">
        <w:rPr>
          <w:lang w:val="es-CO"/>
        </w:rPr>
        <w:t>/</w:t>
      </w:r>
      <w:proofErr w:type="spellStart"/>
      <w:r w:rsidRPr="000B0182">
        <w:rPr>
          <w:lang w:val="es-CO"/>
        </w:rPr>
        <w:t>to</w:t>
      </w:r>
      <w:proofErr w:type="spellEnd"/>
      <w:r w:rsidRPr="000B0182">
        <w:rPr>
          <w:lang w:val="es-CO"/>
        </w:rPr>
        <w:t>/purpura/db.sqlite3 /</w:t>
      </w:r>
      <w:proofErr w:type="spellStart"/>
      <w:r w:rsidRPr="000B0182">
        <w:rPr>
          <w:lang w:val="es-CO"/>
        </w:rPr>
        <w:t>path</w:t>
      </w:r>
      <w:proofErr w:type="spellEnd"/>
      <w:r w:rsidRPr="000B0182">
        <w:rPr>
          <w:lang w:val="es-CO"/>
        </w:rPr>
        <w:t>/</w:t>
      </w:r>
      <w:proofErr w:type="spellStart"/>
      <w:r w:rsidRPr="000B0182">
        <w:rPr>
          <w:lang w:val="es-CO"/>
        </w:rPr>
        <w:t>to</w:t>
      </w:r>
      <w:proofErr w:type="spellEnd"/>
      <w:r w:rsidRPr="000B0182">
        <w:rPr>
          <w:lang w:val="es-CO"/>
        </w:rPr>
        <w:t>/</w:t>
      </w:r>
      <w:proofErr w:type="spellStart"/>
      <w:r w:rsidRPr="000B0182">
        <w:rPr>
          <w:lang w:val="es-CO"/>
        </w:rPr>
        <w:t>backups</w:t>
      </w:r>
      <w:proofErr w:type="spellEnd"/>
      <w:r w:rsidRPr="000B0182">
        <w:rPr>
          <w:lang w:val="es-CO"/>
        </w:rPr>
        <w:t>/db_$DATE.sqlite3</w:t>
      </w:r>
      <w:r w:rsidRPr="000B0182">
        <w:rPr>
          <w:lang w:val="es-CO"/>
        </w:rPr>
        <w:br/>
        <w:t>echo "</w:t>
      </w:r>
      <w:proofErr w:type="spellStart"/>
      <w:r w:rsidRPr="000B0182">
        <w:rPr>
          <w:lang w:val="es-CO"/>
        </w:rPr>
        <w:t>Backup</w:t>
      </w:r>
      <w:proofErr w:type="spellEnd"/>
      <w:r w:rsidRPr="000B0182">
        <w:rPr>
          <w:lang w:val="es-CO"/>
        </w:rPr>
        <w:t xml:space="preserve"> realizado: $DATE"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Ejecutar diariamente con cron</w:t>
      </w:r>
      <w:r w:rsidRPr="000B0182">
        <w:rPr>
          <w:lang w:val="es-CO"/>
        </w:rPr>
        <w:br/>
        <w:t xml:space="preserve"># Editar: </w:t>
      </w:r>
      <w:proofErr w:type="spellStart"/>
      <w:r w:rsidRPr="000B0182">
        <w:rPr>
          <w:lang w:val="es-CO"/>
        </w:rPr>
        <w:t>crontab</w:t>
      </w:r>
      <w:proofErr w:type="spellEnd"/>
      <w:r w:rsidRPr="000B0182">
        <w:rPr>
          <w:lang w:val="es-CO"/>
        </w:rPr>
        <w:t xml:space="preserve"> -e</w:t>
      </w:r>
      <w:r w:rsidRPr="000B0182">
        <w:rPr>
          <w:lang w:val="es-CO"/>
        </w:rPr>
        <w:br/>
        <w:t># Agregar: 0 2 * * * /path/to/backup.sh</w:t>
      </w:r>
      <w:r w:rsidRPr="000B0182">
        <w:rPr>
          <w:lang w:val="es-CO"/>
        </w:rPr>
        <w:br/>
      </w:r>
    </w:p>
    <w:p w14:paraId="5953CC10" w14:textId="77777777" w:rsidR="006D3B4E" w:rsidRDefault="00000000">
      <w:proofErr w:type="spellStart"/>
      <w:r>
        <w:t>Almacenamiento</w:t>
      </w:r>
      <w:proofErr w:type="spellEnd"/>
    </w:p>
    <w:p w14:paraId="7EC86863" w14:textId="77777777" w:rsidR="006D3B4E" w:rsidRDefault="00000000">
      <w:pPr>
        <w:pStyle w:val="Listaconvietas"/>
      </w:pPr>
      <w:r>
        <w:t>**Local:** Mínimo 30 días histórico</w:t>
      </w:r>
    </w:p>
    <w:p w14:paraId="6959915A" w14:textId="77777777" w:rsidR="006D3B4E" w:rsidRDefault="00000000">
      <w:pPr>
        <w:pStyle w:val="Listaconvietas"/>
      </w:pPr>
      <w:r>
        <w:lastRenderedPageBreak/>
        <w:t>**Cloud:** AWS S3, Google Drive, Azure (opcional)</w:t>
      </w:r>
    </w:p>
    <w:p w14:paraId="2C2A1F69" w14:textId="77777777" w:rsidR="006D3B4E" w:rsidRDefault="00000000">
      <w:pPr>
        <w:pStyle w:val="Listaconvietas"/>
      </w:pPr>
      <w:r>
        <w:t>**Compresión:** ZIP para ahorrar espacio</w:t>
      </w:r>
    </w:p>
    <w:p w14:paraId="6703C055" w14:textId="77777777" w:rsidR="006D3B4E" w:rsidRDefault="00000000">
      <w:r>
        <w:t>Actualización de Dependencias</w:t>
      </w:r>
    </w:p>
    <w:p w14:paraId="15F657C5" w14:textId="77777777" w:rsidR="006D3B4E" w:rsidRDefault="00000000">
      <w:r>
        <w:t>Paso 1: Verificar versiones actuales</w:t>
      </w:r>
    </w:p>
    <w:p w14:paraId="2691E0B5" w14:textId="77777777" w:rsidR="006D3B4E" w:rsidRDefault="00000000" w:rsidP="003E52C9">
      <w:pPr>
        <w:pStyle w:val="Citadestacada"/>
      </w:pPr>
      <w:r>
        <w:t>pip show Django</w:t>
      </w:r>
      <w:r>
        <w:br/>
        <w:t>pip list</w:t>
      </w:r>
      <w:r>
        <w:br/>
      </w:r>
    </w:p>
    <w:p w14:paraId="456645D0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2: Crear ambiente de prueba</w:t>
      </w:r>
    </w:p>
    <w:p w14:paraId="7F911007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-m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venv_test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venv_test</w:t>
      </w:r>
      <w:proofErr w:type="spellEnd"/>
      <w:r w:rsidRPr="000B0182">
        <w:rPr>
          <w:lang w:val="es-CO"/>
        </w:rPr>
        <w:t>\Scripts\</w:t>
      </w:r>
      <w:proofErr w:type="spellStart"/>
      <w:r w:rsidRPr="000B0182">
        <w:rPr>
          <w:lang w:val="es-CO"/>
        </w:rPr>
        <w:t>activate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-r requirements.txt</w:t>
      </w:r>
      <w:r w:rsidRPr="000B0182">
        <w:rPr>
          <w:lang w:val="es-CO"/>
        </w:rPr>
        <w:br/>
      </w:r>
    </w:p>
    <w:p w14:paraId="7B20EA14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3: Actualizar Django</w:t>
      </w:r>
    </w:p>
    <w:p w14:paraId="38C1061D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--</w:t>
      </w:r>
      <w:proofErr w:type="spellStart"/>
      <w:r w:rsidRPr="000B0182">
        <w:rPr>
          <w:lang w:val="es-CO"/>
        </w:rPr>
        <w:t>upgrade</w:t>
      </w:r>
      <w:proofErr w:type="spellEnd"/>
      <w:r w:rsidRPr="000B0182">
        <w:rPr>
          <w:lang w:val="es-CO"/>
        </w:rPr>
        <w:t xml:space="preserve"> Django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Ejecutar migraciones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migrate</w:t>
      </w:r>
      <w:proofErr w:type="spellEnd"/>
      <w:r w:rsidRPr="000B0182">
        <w:rPr>
          <w:lang w:val="es-CO"/>
        </w:rPr>
        <w:br/>
      </w:r>
    </w:p>
    <w:p w14:paraId="60146252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4: Pruebas completas</w:t>
      </w:r>
    </w:p>
    <w:p w14:paraId="090CD130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test </w:t>
      </w:r>
      <w:proofErr w:type="spellStart"/>
      <w:r w:rsidRPr="000B0182">
        <w:rPr>
          <w:lang w:val="es-CO"/>
        </w:rPr>
        <w:t>AppPurpura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runserver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lastRenderedPageBreak/>
        <w:t># Probar manualmente todas las funciones críticas</w:t>
      </w:r>
      <w:r w:rsidRPr="000B0182">
        <w:rPr>
          <w:lang w:val="es-CO"/>
        </w:rPr>
        <w:br/>
      </w:r>
    </w:p>
    <w:p w14:paraId="4BC1D968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Paso 5: Actualizar producción</w:t>
      </w:r>
    </w:p>
    <w:p w14:paraId="66BE42BF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En servidor de producción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migrate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systemctl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restart</w:t>
      </w:r>
      <w:proofErr w:type="spellEnd"/>
      <w:r w:rsidRPr="000B0182">
        <w:rPr>
          <w:lang w:val="es-CO"/>
        </w:rPr>
        <w:t xml:space="preserve"> </w:t>
      </w:r>
      <w:proofErr w:type="spellStart"/>
      <w:proofErr w:type="gramStart"/>
      <w:r w:rsidRPr="000B0182">
        <w:rPr>
          <w:lang w:val="es-CO"/>
        </w:rPr>
        <w:t>gunicorn</w:t>
      </w:r>
      <w:proofErr w:type="spellEnd"/>
      <w:r w:rsidRPr="000B0182">
        <w:rPr>
          <w:lang w:val="es-CO"/>
        </w:rPr>
        <w:t xml:space="preserve">  #</w:t>
      </w:r>
      <w:proofErr w:type="gramEnd"/>
      <w:r w:rsidRPr="000B0182">
        <w:rPr>
          <w:lang w:val="es-CO"/>
        </w:rPr>
        <w:t xml:space="preserve"> Si usas </w:t>
      </w:r>
      <w:proofErr w:type="spellStart"/>
      <w:r w:rsidRPr="000B0182">
        <w:rPr>
          <w:lang w:val="es-CO"/>
        </w:rPr>
        <w:t>Gunicorn</w:t>
      </w:r>
      <w:proofErr w:type="spellEnd"/>
      <w:r w:rsidRPr="000B0182">
        <w:rPr>
          <w:lang w:val="es-CO"/>
        </w:rPr>
        <w:br/>
      </w:r>
    </w:p>
    <w:p w14:paraId="2C137CAB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Parches de Seguridad</w:t>
      </w:r>
    </w:p>
    <w:p w14:paraId="02A27973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Verificar vulnerabilidades:</w:t>
      </w:r>
    </w:p>
    <w:p w14:paraId="2E19F5A3" w14:textId="77777777" w:rsidR="006D3B4E" w:rsidRDefault="00000000" w:rsidP="003E52C9">
      <w:pPr>
        <w:pStyle w:val="Citadestacada"/>
      </w:pPr>
      <w:proofErr w:type="gramStart"/>
      <w:r>
        <w:t>pip</w:t>
      </w:r>
      <w:proofErr w:type="gramEnd"/>
      <w:r>
        <w:t xml:space="preserve"> install safety</w:t>
      </w:r>
      <w:r>
        <w:br/>
      </w:r>
      <w:proofErr w:type="spellStart"/>
      <w:r>
        <w:t>safety</w:t>
      </w:r>
      <w:proofErr w:type="spellEnd"/>
      <w:r>
        <w:t xml:space="preserve"> check</w:t>
      </w:r>
      <w:r>
        <w:br/>
      </w:r>
    </w:p>
    <w:p w14:paraId="34F1454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Aplicar parches urgentes:</w:t>
      </w:r>
    </w:p>
    <w:p w14:paraId="26FBCE8C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--</w:t>
      </w:r>
      <w:proofErr w:type="spellStart"/>
      <w:r w:rsidRPr="000B0182">
        <w:rPr>
          <w:lang w:val="es-CO"/>
        </w:rPr>
        <w:t>upgrade</w:t>
      </w:r>
      <w:proofErr w:type="spellEnd"/>
      <w:r w:rsidRPr="000B0182">
        <w:rPr>
          <w:lang w:val="es-CO"/>
        </w:rPr>
        <w:t xml:space="preserve"> Django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--</w:t>
      </w:r>
      <w:proofErr w:type="spellStart"/>
      <w:r w:rsidRPr="000B0182">
        <w:rPr>
          <w:lang w:val="es-CO"/>
        </w:rPr>
        <w:t>upgrade</w:t>
      </w:r>
      <w:proofErr w:type="spellEnd"/>
      <w:r w:rsidRPr="000B0182">
        <w:rPr>
          <w:lang w:val="es-CO"/>
        </w:rPr>
        <w:t xml:space="preserve"> Pillow</w:t>
      </w:r>
      <w:r w:rsidRPr="000B0182">
        <w:rPr>
          <w:lang w:val="es-CO"/>
        </w:rPr>
        <w:br/>
        <w:t># etc.</w:t>
      </w:r>
      <w:r w:rsidRPr="000B0182">
        <w:rPr>
          <w:lang w:val="es-CO"/>
        </w:rPr>
        <w:br/>
      </w:r>
    </w:p>
    <w:p w14:paraId="252FA036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Registros (Logs)</w:t>
      </w:r>
    </w:p>
    <w:p w14:paraId="2F21F8C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Ubicación sugerida:</w:t>
      </w:r>
      <w:r w:rsidRPr="000B0182">
        <w:rPr>
          <w:lang w:val="es-CO"/>
        </w:rPr>
        <w:t xml:space="preserve"> `logs/django.log`</w:t>
      </w:r>
    </w:p>
    <w:p w14:paraId="4552D1B9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Configuración en settings.py:</w:t>
      </w:r>
    </w:p>
    <w:p w14:paraId="15448CB6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lastRenderedPageBreak/>
        <w:t>LOGGING = {</w:t>
      </w:r>
      <w:r w:rsidRPr="000B0182">
        <w:rPr>
          <w:lang w:val="es-CO"/>
        </w:rPr>
        <w:br/>
        <w:t xml:space="preserve">    '</w:t>
      </w:r>
      <w:proofErr w:type="spellStart"/>
      <w:r w:rsidRPr="000B0182">
        <w:rPr>
          <w:lang w:val="es-CO"/>
        </w:rPr>
        <w:t>version</w:t>
      </w:r>
      <w:proofErr w:type="spellEnd"/>
      <w:r w:rsidRPr="000B0182">
        <w:rPr>
          <w:lang w:val="es-CO"/>
        </w:rPr>
        <w:t>': 1,</w:t>
      </w:r>
      <w:r w:rsidRPr="000B0182">
        <w:rPr>
          <w:lang w:val="es-CO"/>
        </w:rPr>
        <w:br/>
        <w:t xml:space="preserve">    '</w:t>
      </w:r>
      <w:proofErr w:type="spellStart"/>
      <w:r w:rsidRPr="000B0182">
        <w:rPr>
          <w:lang w:val="es-CO"/>
        </w:rPr>
        <w:t>formatters</w:t>
      </w:r>
      <w:proofErr w:type="spellEnd"/>
      <w:r w:rsidRPr="000B0182">
        <w:rPr>
          <w:lang w:val="es-CO"/>
        </w:rPr>
        <w:t>': {</w:t>
      </w:r>
      <w:r w:rsidRPr="000B0182">
        <w:rPr>
          <w:lang w:val="es-CO"/>
        </w:rPr>
        <w:br/>
        <w:t xml:space="preserve">        'verbose': {</w:t>
      </w:r>
      <w:r w:rsidRPr="000B0182">
        <w:rPr>
          <w:lang w:val="es-CO"/>
        </w:rPr>
        <w:br/>
        <w:t xml:space="preserve">            '</w:t>
      </w:r>
      <w:proofErr w:type="spellStart"/>
      <w:r w:rsidRPr="000B0182">
        <w:rPr>
          <w:lang w:val="es-CO"/>
        </w:rPr>
        <w:t>format</w:t>
      </w:r>
      <w:proofErr w:type="spellEnd"/>
      <w:r w:rsidRPr="000B0182">
        <w:rPr>
          <w:lang w:val="es-CO"/>
        </w:rPr>
        <w:t>': '{</w:t>
      </w:r>
      <w:proofErr w:type="spellStart"/>
      <w:r w:rsidRPr="000B0182">
        <w:rPr>
          <w:lang w:val="es-CO"/>
        </w:rPr>
        <w:t>levelname</w:t>
      </w:r>
      <w:proofErr w:type="spellEnd"/>
      <w:r w:rsidRPr="000B0182">
        <w:rPr>
          <w:lang w:val="es-CO"/>
        </w:rPr>
        <w:t>} {</w:t>
      </w:r>
      <w:proofErr w:type="spellStart"/>
      <w:r w:rsidRPr="000B0182">
        <w:rPr>
          <w:lang w:val="es-CO"/>
        </w:rPr>
        <w:t>asctime</w:t>
      </w:r>
      <w:proofErr w:type="spellEnd"/>
      <w:r w:rsidRPr="000B0182">
        <w:rPr>
          <w:lang w:val="es-CO"/>
        </w:rPr>
        <w:t>} {module} {</w:t>
      </w:r>
      <w:proofErr w:type="spellStart"/>
      <w:r w:rsidRPr="000B0182">
        <w:rPr>
          <w:lang w:val="es-CO"/>
        </w:rPr>
        <w:t>message</w:t>
      </w:r>
      <w:proofErr w:type="spellEnd"/>
      <w:r w:rsidRPr="000B0182">
        <w:rPr>
          <w:lang w:val="es-CO"/>
        </w:rPr>
        <w:t>}',</w:t>
      </w:r>
      <w:r w:rsidRPr="000B0182">
        <w:rPr>
          <w:lang w:val="es-CO"/>
        </w:rPr>
        <w:br/>
        <w:t xml:space="preserve">            '</w:t>
      </w:r>
      <w:proofErr w:type="spellStart"/>
      <w:r w:rsidRPr="000B0182">
        <w:rPr>
          <w:lang w:val="es-CO"/>
        </w:rPr>
        <w:t>style</w:t>
      </w:r>
      <w:proofErr w:type="spellEnd"/>
      <w:r w:rsidRPr="000B0182">
        <w:rPr>
          <w:lang w:val="es-CO"/>
        </w:rPr>
        <w:t>': '{',</w:t>
      </w:r>
      <w:r w:rsidRPr="000B0182">
        <w:rPr>
          <w:lang w:val="es-CO"/>
        </w:rPr>
        <w:br/>
        <w:t xml:space="preserve">        },</w:t>
      </w:r>
      <w:r w:rsidRPr="000B0182">
        <w:rPr>
          <w:lang w:val="es-CO"/>
        </w:rPr>
        <w:br/>
        <w:t xml:space="preserve">    },</w:t>
      </w:r>
      <w:r w:rsidRPr="000B0182">
        <w:rPr>
          <w:lang w:val="es-CO"/>
        </w:rPr>
        <w:br/>
        <w:t xml:space="preserve">    '</w:t>
      </w:r>
      <w:proofErr w:type="spellStart"/>
      <w:r w:rsidRPr="000B0182">
        <w:rPr>
          <w:lang w:val="es-CO"/>
        </w:rPr>
        <w:t>handlers</w:t>
      </w:r>
      <w:proofErr w:type="spellEnd"/>
      <w:r w:rsidRPr="000B0182">
        <w:rPr>
          <w:lang w:val="es-CO"/>
        </w:rPr>
        <w:t>': {</w:t>
      </w:r>
      <w:r w:rsidRPr="000B0182">
        <w:rPr>
          <w:lang w:val="es-CO"/>
        </w:rPr>
        <w:br/>
        <w:t xml:space="preserve">        'file': {</w:t>
      </w:r>
      <w:r w:rsidRPr="000B0182">
        <w:rPr>
          <w:lang w:val="es-CO"/>
        </w:rPr>
        <w:br/>
        <w:t xml:space="preserve">            '</w:t>
      </w:r>
      <w:proofErr w:type="spellStart"/>
      <w:r w:rsidRPr="000B0182">
        <w:rPr>
          <w:lang w:val="es-CO"/>
        </w:rPr>
        <w:t>level</w:t>
      </w:r>
      <w:proofErr w:type="spellEnd"/>
      <w:r w:rsidRPr="000B0182">
        <w:rPr>
          <w:lang w:val="es-CO"/>
        </w:rPr>
        <w:t>': 'ERROR',</w:t>
      </w:r>
      <w:r w:rsidRPr="000B0182">
        <w:rPr>
          <w:lang w:val="es-CO"/>
        </w:rPr>
        <w:br/>
        <w:t xml:space="preserve">            '</w:t>
      </w:r>
      <w:proofErr w:type="spellStart"/>
      <w:r w:rsidRPr="000B0182">
        <w:rPr>
          <w:lang w:val="es-CO"/>
        </w:rPr>
        <w:t>class</w:t>
      </w:r>
      <w:proofErr w:type="spellEnd"/>
      <w:r w:rsidRPr="000B0182">
        <w:rPr>
          <w:lang w:val="es-CO"/>
        </w:rPr>
        <w:t>': '</w:t>
      </w:r>
      <w:proofErr w:type="spellStart"/>
      <w:proofErr w:type="gramStart"/>
      <w:r w:rsidRPr="000B0182">
        <w:rPr>
          <w:lang w:val="es-CO"/>
        </w:rPr>
        <w:t>logging.FileHandler</w:t>
      </w:r>
      <w:proofErr w:type="spellEnd"/>
      <w:proofErr w:type="gramEnd"/>
      <w:r w:rsidRPr="000B0182">
        <w:rPr>
          <w:lang w:val="es-CO"/>
        </w:rPr>
        <w:t>',</w:t>
      </w:r>
      <w:r w:rsidRPr="000B0182">
        <w:rPr>
          <w:lang w:val="es-CO"/>
        </w:rPr>
        <w:br/>
        <w:t xml:space="preserve">            '</w:t>
      </w:r>
      <w:proofErr w:type="spellStart"/>
      <w:r w:rsidRPr="000B0182">
        <w:rPr>
          <w:lang w:val="es-CO"/>
        </w:rPr>
        <w:t>filename</w:t>
      </w:r>
      <w:proofErr w:type="spellEnd"/>
      <w:r w:rsidRPr="000B0182">
        <w:rPr>
          <w:lang w:val="es-CO"/>
        </w:rPr>
        <w:t>': BASE_DIR / 'logs/django.log',</w:t>
      </w:r>
      <w:r w:rsidRPr="000B0182">
        <w:rPr>
          <w:lang w:val="es-CO"/>
        </w:rPr>
        <w:br/>
        <w:t xml:space="preserve">            '</w:t>
      </w:r>
      <w:proofErr w:type="spellStart"/>
      <w:r w:rsidRPr="000B0182">
        <w:rPr>
          <w:lang w:val="es-CO"/>
        </w:rPr>
        <w:t>formatter</w:t>
      </w:r>
      <w:proofErr w:type="spellEnd"/>
      <w:r w:rsidRPr="000B0182">
        <w:rPr>
          <w:lang w:val="es-CO"/>
        </w:rPr>
        <w:t>': 'verbose',</w:t>
      </w:r>
      <w:r w:rsidRPr="000B0182">
        <w:rPr>
          <w:lang w:val="es-CO"/>
        </w:rPr>
        <w:br/>
        <w:t xml:space="preserve">        },</w:t>
      </w:r>
      <w:r w:rsidRPr="000B0182">
        <w:rPr>
          <w:lang w:val="es-CO"/>
        </w:rPr>
        <w:br/>
        <w:t xml:space="preserve">    },</w:t>
      </w:r>
      <w:r w:rsidRPr="000B0182">
        <w:rPr>
          <w:lang w:val="es-CO"/>
        </w:rPr>
        <w:br/>
        <w:t xml:space="preserve">    '</w:t>
      </w:r>
      <w:proofErr w:type="spellStart"/>
      <w:r w:rsidRPr="000B0182">
        <w:rPr>
          <w:lang w:val="es-CO"/>
        </w:rPr>
        <w:t>root</w:t>
      </w:r>
      <w:proofErr w:type="spellEnd"/>
      <w:r w:rsidRPr="000B0182">
        <w:rPr>
          <w:lang w:val="es-CO"/>
        </w:rPr>
        <w:t>': {</w:t>
      </w:r>
      <w:r w:rsidRPr="000B0182">
        <w:rPr>
          <w:lang w:val="es-CO"/>
        </w:rPr>
        <w:br/>
        <w:t xml:space="preserve">        '</w:t>
      </w:r>
      <w:proofErr w:type="spellStart"/>
      <w:r w:rsidRPr="000B0182">
        <w:rPr>
          <w:lang w:val="es-CO"/>
        </w:rPr>
        <w:t>handlers</w:t>
      </w:r>
      <w:proofErr w:type="spellEnd"/>
      <w:r w:rsidRPr="000B0182">
        <w:rPr>
          <w:lang w:val="es-CO"/>
        </w:rPr>
        <w:t>': ['file'],</w:t>
      </w:r>
      <w:r w:rsidRPr="000B0182">
        <w:rPr>
          <w:lang w:val="es-CO"/>
        </w:rPr>
        <w:br/>
        <w:t xml:space="preserve">        '</w:t>
      </w:r>
      <w:proofErr w:type="spellStart"/>
      <w:r w:rsidRPr="000B0182">
        <w:rPr>
          <w:lang w:val="es-CO"/>
        </w:rPr>
        <w:t>level</w:t>
      </w:r>
      <w:proofErr w:type="spellEnd"/>
      <w:r w:rsidRPr="000B0182">
        <w:rPr>
          <w:lang w:val="es-CO"/>
        </w:rPr>
        <w:t>': 'ERROR',</w:t>
      </w:r>
      <w:r w:rsidRPr="000B0182">
        <w:rPr>
          <w:lang w:val="es-CO"/>
        </w:rPr>
        <w:br/>
        <w:t xml:space="preserve">    },</w:t>
      </w:r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</w:p>
    <w:p w14:paraId="01D6E82E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Monitoreo de Rendimiento</w:t>
      </w:r>
    </w:p>
    <w:p w14:paraId="2C95D9D2" w14:textId="77777777" w:rsidR="006D3B4E" w:rsidRPr="000B0182" w:rsidRDefault="00000000">
      <w:pPr>
        <w:rPr>
          <w:lang w:val="es-CO"/>
        </w:rPr>
      </w:pPr>
      <w:proofErr w:type="gramStart"/>
      <w:r w:rsidRPr="000B0182">
        <w:rPr>
          <w:b/>
          <w:lang w:val="es-CO"/>
        </w:rPr>
        <w:t>Métricas a monitorear</w:t>
      </w:r>
      <w:proofErr w:type="gramEnd"/>
      <w:r w:rsidRPr="000B0182">
        <w:rPr>
          <w:b/>
          <w:lang w:val="es-CO"/>
        </w:rPr>
        <w:t>:</w:t>
      </w:r>
    </w:p>
    <w:p w14:paraId="0BD20E1C" w14:textId="77777777" w:rsidR="006D3B4E" w:rsidRDefault="00000000">
      <w:pPr>
        <w:pStyle w:val="Listaconvietas"/>
      </w:pPr>
      <w:r>
        <w:lastRenderedPageBreak/>
        <w:t xml:space="preserve">Tiempo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(&lt; 2 segundos)</w:t>
      </w:r>
    </w:p>
    <w:p w14:paraId="1473F0DC" w14:textId="77777777" w:rsidR="006D3B4E" w:rsidRPr="000B0182" w:rsidRDefault="00000000">
      <w:pPr>
        <w:pStyle w:val="Listaconvietas"/>
        <w:rPr>
          <w:lang w:val="es-CO"/>
        </w:rPr>
      </w:pPr>
      <w:r w:rsidRPr="000B0182">
        <w:rPr>
          <w:lang w:val="es-CO"/>
        </w:rPr>
        <w:t>Uso de base de datos (</w:t>
      </w:r>
      <w:proofErr w:type="spellStart"/>
      <w:r w:rsidRPr="000B0182">
        <w:rPr>
          <w:lang w:val="es-CO"/>
        </w:rPr>
        <w:t>queries</w:t>
      </w:r>
      <w:proofErr w:type="spellEnd"/>
      <w:r w:rsidRPr="000B0182">
        <w:rPr>
          <w:lang w:val="es-CO"/>
        </w:rPr>
        <w:t xml:space="preserve"> por 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</w:t>
      </w:r>
    </w:p>
    <w:p w14:paraId="3EEBF39A" w14:textId="77777777" w:rsidR="006D3B4E" w:rsidRDefault="00000000">
      <w:pPr>
        <w:pStyle w:val="Listaconvietas"/>
      </w:pPr>
      <w:r>
        <w:t>Espacio disco (</w:t>
      </w:r>
      <w:proofErr w:type="spellStart"/>
      <w:r>
        <w:t>alertar</w:t>
      </w:r>
      <w:proofErr w:type="spellEnd"/>
      <w:r>
        <w:t xml:space="preserve"> al 80%)</w:t>
      </w:r>
    </w:p>
    <w:p w14:paraId="7CED1FF3" w14:textId="77777777" w:rsidR="006D3B4E" w:rsidRDefault="00000000">
      <w:pPr>
        <w:pStyle w:val="Listaconvietas"/>
      </w:pPr>
      <w:r>
        <w:t>Errores 500 (Zero tolerance)</w:t>
      </w:r>
    </w:p>
    <w:p w14:paraId="2FEFB8A5" w14:textId="77777777" w:rsidR="006D3B4E" w:rsidRDefault="006D3B4E">
      <w:pPr>
        <w:pBdr>
          <w:bottom w:val="single" w:sz="12" w:space="1" w:color="CCCCCC"/>
        </w:pBdr>
      </w:pPr>
    </w:p>
    <w:p w14:paraId="1A8B6617" w14:textId="77777777" w:rsidR="006D3B4E" w:rsidRDefault="00000000" w:rsidP="003E52C9">
      <w:pPr>
        <w:pStyle w:val="Ttulo1"/>
      </w:pPr>
      <w:r>
        <w:t>RESOLUCIÓN DE PROBLEMAS</w:t>
      </w:r>
    </w:p>
    <w:p w14:paraId="70D83327" w14:textId="77777777" w:rsidR="006D3B4E" w:rsidRDefault="00000000">
      <w:r>
        <w:t>Error: `python: can't open file 'C:\\LYP\\purpura\\venv'`</w:t>
      </w:r>
    </w:p>
    <w:p w14:paraId="312F653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Entorno virtual no existe</w:t>
      </w:r>
    </w:p>
    <w:p w14:paraId="024AC72D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Solución:</w:t>
      </w:r>
    </w:p>
    <w:p w14:paraId="09C7B4CF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cd C:\LYP\purpura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-m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venv</w:t>
      </w:r>
      <w:proofErr w:type="spellEnd"/>
      <w:r w:rsidRPr="000B0182">
        <w:rPr>
          <w:lang w:val="es-CO"/>
        </w:rPr>
        <w:br/>
      </w:r>
    </w:p>
    <w:p w14:paraId="4D702A2A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Error: `No module </w:t>
      </w:r>
      <w:proofErr w:type="spellStart"/>
      <w:r w:rsidRPr="000B0182">
        <w:rPr>
          <w:lang w:val="es-CO"/>
        </w:rPr>
        <w:t>named</w:t>
      </w:r>
      <w:proofErr w:type="spellEnd"/>
      <w:r w:rsidRPr="000B0182">
        <w:rPr>
          <w:lang w:val="es-CO"/>
        </w:rPr>
        <w:t xml:space="preserve"> '</w:t>
      </w:r>
      <w:proofErr w:type="spellStart"/>
      <w:r w:rsidRPr="000B0182">
        <w:rPr>
          <w:lang w:val="es-CO"/>
        </w:rPr>
        <w:t>django</w:t>
      </w:r>
      <w:proofErr w:type="spellEnd"/>
      <w:r w:rsidRPr="000B0182">
        <w:rPr>
          <w:lang w:val="es-CO"/>
        </w:rPr>
        <w:t>'`</w:t>
      </w:r>
    </w:p>
    <w:p w14:paraId="630E6A3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Django no instalado en el entorno activo</w:t>
      </w:r>
    </w:p>
    <w:p w14:paraId="3B0E5A5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Solución:</w:t>
      </w:r>
    </w:p>
    <w:p w14:paraId="30AB72B9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pip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install</w:t>
      </w:r>
      <w:proofErr w:type="spellEnd"/>
      <w:r w:rsidRPr="000B0182">
        <w:rPr>
          <w:lang w:val="es-CO"/>
        </w:rPr>
        <w:t xml:space="preserve"> Django==6.0.2</w:t>
      </w:r>
      <w:r w:rsidRPr="000B0182">
        <w:rPr>
          <w:lang w:val="es-CO"/>
        </w:rPr>
        <w:br/>
      </w:r>
    </w:p>
    <w:p w14:paraId="3C5CFDDF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 xml:space="preserve">Error: `CSRF </w:t>
      </w:r>
      <w:proofErr w:type="spellStart"/>
      <w:r w:rsidRPr="000B0182">
        <w:rPr>
          <w:lang w:val="es-CO"/>
        </w:rPr>
        <w:t>verification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failed</w:t>
      </w:r>
      <w:proofErr w:type="spellEnd"/>
      <w:r w:rsidRPr="000B0182">
        <w:rPr>
          <w:lang w:val="es-CO"/>
        </w:rPr>
        <w:t>`</w:t>
      </w:r>
    </w:p>
    <w:p w14:paraId="5684259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Token CSRF faltante en formulario</w:t>
      </w:r>
    </w:p>
    <w:p w14:paraId="26A3A418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lastRenderedPageBreak/>
        <w:t>Solución:</w:t>
      </w:r>
    </w:p>
    <w:p w14:paraId="6EDAFF10" w14:textId="77777777" w:rsidR="006D3B4E" w:rsidRPr="000B0182" w:rsidRDefault="00000000" w:rsidP="003E52C9">
      <w:pPr>
        <w:pStyle w:val="Citadestacada"/>
        <w:rPr>
          <w:lang w:val="es-CO"/>
        </w:rPr>
      </w:pPr>
      <w:proofErr w:type="gramStart"/>
      <w:r w:rsidRPr="000B0182">
        <w:rPr>
          <w:lang w:val="es-CO"/>
        </w:rPr>
        <w:t>&lt;!--</w:t>
      </w:r>
      <w:proofErr w:type="gramEnd"/>
      <w:r w:rsidRPr="000B0182">
        <w:rPr>
          <w:lang w:val="es-CO"/>
        </w:rPr>
        <w:t xml:space="preserve"> En todo formulario POST --&gt;</w:t>
      </w:r>
      <w:r w:rsidRPr="000B0182">
        <w:rPr>
          <w:lang w:val="es-CO"/>
        </w:rPr>
        <w:br/>
        <w:t>&lt;</w:t>
      </w:r>
      <w:proofErr w:type="spellStart"/>
      <w:r w:rsidRPr="000B0182">
        <w:rPr>
          <w:lang w:val="es-CO"/>
        </w:rPr>
        <w:t>form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method</w:t>
      </w:r>
      <w:proofErr w:type="spellEnd"/>
      <w:r w:rsidRPr="000B0182">
        <w:rPr>
          <w:lang w:val="es-CO"/>
        </w:rPr>
        <w:t>="POST"&gt;</w:t>
      </w:r>
      <w:r w:rsidRPr="000B0182">
        <w:rPr>
          <w:lang w:val="es-CO"/>
        </w:rPr>
        <w:br/>
        <w:t xml:space="preserve"> </w:t>
      </w:r>
      <w:proofErr w:type="gramStart"/>
      <w:r w:rsidRPr="000B0182">
        <w:rPr>
          <w:lang w:val="es-CO"/>
        </w:rPr>
        <w:t xml:space="preserve">   {</w:t>
      </w:r>
      <w:proofErr w:type="gramEnd"/>
      <w:r w:rsidRPr="000B0182">
        <w:rPr>
          <w:lang w:val="es-CO"/>
        </w:rPr>
        <w:t xml:space="preserve">% </w:t>
      </w:r>
      <w:proofErr w:type="spellStart"/>
      <w:r w:rsidRPr="000B0182">
        <w:rPr>
          <w:lang w:val="es-CO"/>
        </w:rPr>
        <w:t>csrf_token</w:t>
      </w:r>
      <w:proofErr w:type="spellEnd"/>
      <w:r w:rsidRPr="000B0182">
        <w:rPr>
          <w:lang w:val="es-CO"/>
        </w:rPr>
        <w:t xml:space="preserve"> %}</w:t>
      </w:r>
      <w:r w:rsidRPr="000B0182">
        <w:rPr>
          <w:lang w:val="es-CO"/>
        </w:rPr>
        <w:br/>
        <w:t xml:space="preserve">    &lt;!-- campos del formulario --&gt;</w:t>
      </w:r>
      <w:r w:rsidRPr="000B0182">
        <w:rPr>
          <w:lang w:val="es-CO"/>
        </w:rPr>
        <w:br/>
        <w:t>&lt;/</w:t>
      </w:r>
      <w:proofErr w:type="spellStart"/>
      <w:r w:rsidRPr="000B0182">
        <w:rPr>
          <w:lang w:val="es-CO"/>
        </w:rPr>
        <w:t>form</w:t>
      </w:r>
      <w:proofErr w:type="spellEnd"/>
      <w:r w:rsidRPr="000B0182">
        <w:rPr>
          <w:lang w:val="es-CO"/>
        </w:rPr>
        <w:t>&gt;</w:t>
      </w:r>
      <w:r w:rsidRPr="000B0182">
        <w:rPr>
          <w:lang w:val="es-CO"/>
        </w:rPr>
        <w:br/>
      </w:r>
    </w:p>
    <w:p w14:paraId="6277FA8D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Error: `</w:t>
      </w:r>
      <w:proofErr w:type="spellStart"/>
      <w:r w:rsidRPr="000B0182">
        <w:rPr>
          <w:lang w:val="es-CO"/>
        </w:rPr>
        <w:t>OperationalError</w:t>
      </w:r>
      <w:proofErr w:type="spellEnd"/>
      <w:r w:rsidRPr="000B0182">
        <w:rPr>
          <w:lang w:val="es-CO"/>
        </w:rPr>
        <w:t xml:space="preserve">: no </w:t>
      </w:r>
      <w:proofErr w:type="spellStart"/>
      <w:r w:rsidRPr="000B0182">
        <w:rPr>
          <w:lang w:val="es-CO"/>
        </w:rPr>
        <w:t>such</w:t>
      </w:r>
      <w:proofErr w:type="spellEnd"/>
      <w:r w:rsidRPr="000B0182">
        <w:rPr>
          <w:lang w:val="es-CO"/>
        </w:rPr>
        <w:t xml:space="preserve"> table: </w:t>
      </w:r>
      <w:proofErr w:type="spellStart"/>
      <w:r w:rsidRPr="000B0182">
        <w:rPr>
          <w:lang w:val="es-CO"/>
        </w:rPr>
        <w:t>AppPurpura_cita</w:t>
      </w:r>
      <w:proofErr w:type="spellEnd"/>
      <w:r w:rsidRPr="000B0182">
        <w:rPr>
          <w:lang w:val="es-CO"/>
        </w:rPr>
        <w:t>`</w:t>
      </w:r>
    </w:p>
    <w:p w14:paraId="2FD3E93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Migración no aplicada</w:t>
      </w:r>
    </w:p>
    <w:p w14:paraId="6FA77FDB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Solución:</w:t>
      </w:r>
    </w:p>
    <w:p w14:paraId="07E0E554" w14:textId="77777777" w:rsidR="006D3B4E" w:rsidRDefault="00000000" w:rsidP="003E52C9">
      <w:pPr>
        <w:pStyle w:val="Citadestacada"/>
      </w:pPr>
      <w:r>
        <w:t>python manage.py migrate</w:t>
      </w:r>
      <w:r>
        <w:br/>
      </w:r>
    </w:p>
    <w:p w14:paraId="59CA893A" w14:textId="77777777" w:rsidR="006D3B4E" w:rsidRDefault="00000000">
      <w:r>
        <w:t>Error: `Cita matching query does not exist`</w:t>
      </w:r>
    </w:p>
    <w:p w14:paraId="49FF5B60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Causa:</w:t>
      </w:r>
      <w:r w:rsidRPr="000B0182">
        <w:rPr>
          <w:lang w:val="es-CO"/>
        </w:rPr>
        <w:t xml:space="preserve"> ID de cita inválido o permisos insuficientes</w:t>
      </w:r>
    </w:p>
    <w:p w14:paraId="64613B87" w14:textId="77777777" w:rsidR="006D3B4E" w:rsidRDefault="00000000">
      <w:proofErr w:type="spellStart"/>
      <w:r>
        <w:rPr>
          <w:b/>
        </w:rPr>
        <w:t>Solución</w:t>
      </w:r>
      <w:proofErr w:type="spellEnd"/>
      <w:r>
        <w:rPr>
          <w:b/>
        </w:rPr>
        <w:t>:</w:t>
      </w:r>
    </w:p>
    <w:p w14:paraId="01359917" w14:textId="77777777" w:rsidR="006D3B4E" w:rsidRDefault="00000000" w:rsidP="003E52C9">
      <w:pPr>
        <w:pStyle w:val="Citadestacada"/>
      </w:pPr>
      <w:r>
        <w:t># Usar get_object_or_404 para manejar gracefully</w:t>
      </w:r>
      <w:r>
        <w:br/>
        <w:t xml:space="preserve">from </w:t>
      </w:r>
      <w:proofErr w:type="gramStart"/>
      <w:r>
        <w:t>django.shortcuts</w:t>
      </w:r>
      <w:proofErr w:type="gramEnd"/>
      <w:r>
        <w:t xml:space="preserve"> import get_object_or_404</w:t>
      </w:r>
      <w:r>
        <w:br/>
        <w:t>cita = get_object_or_404(Cita, id=cita_id, usuario=request.user)</w:t>
      </w:r>
      <w:r>
        <w:br/>
      </w:r>
    </w:p>
    <w:p w14:paraId="003EC22E" w14:textId="77777777" w:rsidR="006D3B4E" w:rsidRDefault="00000000">
      <w:r>
        <w:t>Email no se envía</w:t>
      </w:r>
    </w:p>
    <w:p w14:paraId="02AC0262" w14:textId="77777777" w:rsidR="006D3B4E" w:rsidRDefault="00000000">
      <w:r>
        <w:rPr>
          <w:b/>
        </w:rPr>
        <w:lastRenderedPageBreak/>
        <w:t>Checklist:</w:t>
      </w:r>
    </w:p>
    <w:p w14:paraId="1BE413E6" w14:textId="77777777" w:rsidR="006D3B4E" w:rsidRDefault="00000000">
      <w:pPr>
        <w:pStyle w:val="Listaconvietas"/>
      </w:pPr>
      <w:r>
        <w:t>✓ EMAIL_BACKEND correctamente configurado</w:t>
      </w:r>
    </w:p>
    <w:p w14:paraId="17DC25AA" w14:textId="77777777" w:rsidR="006D3B4E" w:rsidRDefault="00000000">
      <w:pPr>
        <w:pStyle w:val="Listaconvietas"/>
      </w:pPr>
      <w:r>
        <w:t>✓ EMAIL_HOST_USER es correo realista</w:t>
      </w:r>
    </w:p>
    <w:p w14:paraId="739DACB1" w14:textId="77777777" w:rsidR="006D3B4E" w:rsidRDefault="00000000">
      <w:pPr>
        <w:pStyle w:val="Listaconvietas"/>
      </w:pPr>
      <w:r>
        <w:t>✓ EMAIL_HOST_PASSWORD es token (no contraseña)</w:t>
      </w:r>
    </w:p>
    <w:p w14:paraId="02F6FC83" w14:textId="77777777" w:rsidR="006D3B4E" w:rsidRDefault="00000000">
      <w:pPr>
        <w:pStyle w:val="Listaconvietas"/>
      </w:pPr>
      <w:r>
        <w:t>✓ EMAIL_PORT = 587 para TLS</w:t>
      </w:r>
    </w:p>
    <w:p w14:paraId="5841EAF4" w14:textId="77777777" w:rsidR="006D3B4E" w:rsidRDefault="00000000">
      <w:pPr>
        <w:pStyle w:val="Listaconvietas"/>
      </w:pPr>
      <w:r>
        <w:t>✓ Conexión a internet disponible</w:t>
      </w:r>
    </w:p>
    <w:p w14:paraId="73DF89C7" w14:textId="77777777" w:rsidR="006D3B4E" w:rsidRDefault="00000000">
      <w:r>
        <w:rPr>
          <w:b/>
        </w:rPr>
        <w:t>Prueba:</w:t>
      </w:r>
    </w:p>
    <w:p w14:paraId="61B580CA" w14:textId="77777777" w:rsidR="006D3B4E" w:rsidRDefault="00000000" w:rsidP="003E52C9">
      <w:pPr>
        <w:pStyle w:val="Citadestacada"/>
      </w:pPr>
      <w:r>
        <w:t>python manage.py shell</w:t>
      </w:r>
      <w:r>
        <w:br/>
        <w:t xml:space="preserve">from </w:t>
      </w:r>
      <w:proofErr w:type="gramStart"/>
      <w:r>
        <w:t>django.core</w:t>
      </w:r>
      <w:proofErr w:type="gramEnd"/>
      <w:r>
        <w:t>.mail import send_mail</w:t>
      </w:r>
      <w:r>
        <w:br/>
        <w:t>send_</w:t>
      </w:r>
      <w:proofErr w:type="gramStart"/>
      <w:r>
        <w:t>mail(</w:t>
      </w:r>
      <w:proofErr w:type="gramEnd"/>
      <w:r>
        <w:t>'Test', 'Mensaje de prueba', 'from@example.com', ['to@example.com'])</w:t>
      </w:r>
      <w:r>
        <w:br/>
      </w:r>
    </w:p>
    <w:p w14:paraId="0B1ABBFF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Base de datos corrupta</w:t>
      </w:r>
    </w:p>
    <w:p w14:paraId="1BAAEDB8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Recuperación completa:</w:t>
      </w:r>
    </w:p>
    <w:p w14:paraId="076E7BA5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 xml:space="preserve"># Hacer </w:t>
      </w:r>
      <w:proofErr w:type="spellStart"/>
      <w:r w:rsidRPr="000B0182">
        <w:rPr>
          <w:lang w:val="es-CO"/>
        </w:rPr>
        <w:t>backup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copy</w:t>
      </w:r>
      <w:proofErr w:type="spellEnd"/>
      <w:r w:rsidRPr="000B0182">
        <w:rPr>
          <w:lang w:val="es-CO"/>
        </w:rPr>
        <w:t xml:space="preserve"> db.sqlite3 db.sqlite3.bak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Eliminar</w:t>
      </w:r>
      <w:r w:rsidRPr="000B0182">
        <w:rPr>
          <w:lang w:val="es-CO"/>
        </w:rPr>
        <w:br/>
        <w:t>del db.sqlite3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Recrear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migrate</w:t>
      </w:r>
      <w:proofErr w:type="spellEnd"/>
      <w:r w:rsidRPr="000B0182">
        <w:rPr>
          <w:lang w:val="es-CO"/>
        </w:rPr>
        <w:br/>
      </w:r>
      <w:r w:rsidRPr="000B0182">
        <w:rPr>
          <w:lang w:val="es-CO"/>
        </w:rPr>
        <w:lastRenderedPageBreak/>
        <w:br/>
        <w:t xml:space="preserve"># Restaurar data (si hay </w:t>
      </w:r>
      <w:proofErr w:type="spellStart"/>
      <w:r w:rsidRPr="000B0182">
        <w:rPr>
          <w:lang w:val="es-CO"/>
        </w:rPr>
        <w:t>backup</w:t>
      </w:r>
      <w:proofErr w:type="spellEnd"/>
      <w:r w:rsidRPr="000B0182">
        <w:rPr>
          <w:lang w:val="es-CO"/>
        </w:rPr>
        <w:t xml:space="preserve"> limpio)</w:t>
      </w:r>
      <w:r w:rsidRPr="000B0182">
        <w:rPr>
          <w:lang w:val="es-CO"/>
        </w:rPr>
        <w:br/>
      </w:r>
    </w:p>
    <w:p w14:paraId="348A2D94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Servidor lento</w:t>
      </w:r>
    </w:p>
    <w:p w14:paraId="340348E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Optimización:</w:t>
      </w:r>
    </w:p>
    <w:p w14:paraId="7D1194D8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settings.py</w:t>
      </w:r>
      <w:r w:rsidRPr="000B0182">
        <w:rPr>
          <w:lang w:val="es-CO"/>
        </w:rPr>
        <w:br/>
        <w:t xml:space="preserve"># 1. Usar </w:t>
      </w:r>
      <w:proofErr w:type="spellStart"/>
      <w:r w:rsidRPr="000B0182">
        <w:rPr>
          <w:lang w:val="es-CO"/>
        </w:rPr>
        <w:t>select_</w:t>
      </w:r>
      <w:proofErr w:type="gramStart"/>
      <w:r w:rsidRPr="000B0182">
        <w:rPr>
          <w:lang w:val="es-CO"/>
        </w:rPr>
        <w:t>related</w:t>
      </w:r>
      <w:proofErr w:type="spellEnd"/>
      <w:r w:rsidRPr="000B0182">
        <w:rPr>
          <w:lang w:val="es-CO"/>
        </w:rPr>
        <w:t>(</w:t>
      </w:r>
      <w:proofErr w:type="gramEnd"/>
      <w:r w:rsidRPr="000B0182">
        <w:rPr>
          <w:lang w:val="es-CO"/>
        </w:rPr>
        <w:t>) para FK</w:t>
      </w:r>
      <w:r w:rsidRPr="000B0182">
        <w:rPr>
          <w:lang w:val="es-CO"/>
        </w:rPr>
        <w:br/>
        <w:t xml:space="preserve">citas = </w:t>
      </w:r>
      <w:proofErr w:type="spellStart"/>
      <w:proofErr w:type="gramStart"/>
      <w:r w:rsidRPr="000B0182">
        <w:rPr>
          <w:lang w:val="es-CO"/>
        </w:rPr>
        <w:t>Cita.objects.select</w:t>
      </w:r>
      <w:proofErr w:type="gramEnd"/>
      <w:r w:rsidRPr="000B0182">
        <w:rPr>
          <w:lang w:val="es-CO"/>
        </w:rPr>
        <w:t>_related</w:t>
      </w:r>
      <w:proofErr w:type="spellEnd"/>
      <w:r w:rsidRPr="000B0182">
        <w:rPr>
          <w:lang w:val="es-CO"/>
        </w:rPr>
        <w:t>('usuario'</w:t>
      </w:r>
      <w:proofErr w:type="gramStart"/>
      <w:r w:rsidRPr="000B0182">
        <w:rPr>
          <w:lang w:val="es-CO"/>
        </w:rPr>
        <w:t>).</w:t>
      </w:r>
      <w:proofErr w:type="spellStart"/>
      <w:r w:rsidRPr="000B0182">
        <w:rPr>
          <w:lang w:val="es-CO"/>
        </w:rPr>
        <w:t>all</w:t>
      </w:r>
      <w:proofErr w:type="spellEnd"/>
      <w:proofErr w:type="gramEnd"/>
      <w:r w:rsidRPr="000B0182">
        <w:rPr>
          <w:lang w:val="es-CO"/>
        </w:rPr>
        <w:t>()</w:t>
      </w:r>
      <w:r w:rsidRPr="000B0182">
        <w:rPr>
          <w:lang w:val="es-CO"/>
        </w:rPr>
        <w:br/>
      </w:r>
      <w:r w:rsidRPr="000B0182">
        <w:rPr>
          <w:lang w:val="es-CO"/>
        </w:rPr>
        <w:br/>
        <w:t xml:space="preserve"># 2. Usar </w:t>
      </w:r>
      <w:proofErr w:type="spellStart"/>
      <w:proofErr w:type="gramStart"/>
      <w:r w:rsidRPr="000B0182">
        <w:rPr>
          <w:lang w:val="es-CO"/>
        </w:rPr>
        <w:t>only</w:t>
      </w:r>
      <w:proofErr w:type="spellEnd"/>
      <w:r w:rsidRPr="000B0182">
        <w:rPr>
          <w:lang w:val="es-CO"/>
        </w:rPr>
        <w:t>(</w:t>
      </w:r>
      <w:proofErr w:type="gramEnd"/>
      <w:r w:rsidRPr="000B0182">
        <w:rPr>
          <w:lang w:val="es-CO"/>
        </w:rPr>
        <w:t>) para campos específicos</w:t>
      </w:r>
      <w:r w:rsidRPr="000B0182">
        <w:rPr>
          <w:lang w:val="es-CO"/>
        </w:rPr>
        <w:br/>
        <w:t xml:space="preserve">usuarios = </w:t>
      </w:r>
      <w:proofErr w:type="spellStart"/>
      <w:proofErr w:type="gramStart"/>
      <w:r w:rsidRPr="000B0182">
        <w:rPr>
          <w:lang w:val="es-CO"/>
        </w:rPr>
        <w:t>User.objects.only</w:t>
      </w:r>
      <w:proofErr w:type="spellEnd"/>
      <w:proofErr w:type="gramEnd"/>
      <w:r w:rsidRPr="000B0182">
        <w:rPr>
          <w:lang w:val="es-CO"/>
        </w:rPr>
        <w:t>('</w:t>
      </w:r>
      <w:proofErr w:type="spellStart"/>
      <w:r w:rsidRPr="000B0182">
        <w:rPr>
          <w:lang w:val="es-CO"/>
        </w:rPr>
        <w:t>username</w:t>
      </w:r>
      <w:proofErr w:type="spellEnd"/>
      <w:r w:rsidRPr="000B0182">
        <w:rPr>
          <w:lang w:val="es-CO"/>
        </w:rPr>
        <w:t>', 'email')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3. Usar cache</w:t>
      </w:r>
      <w:r w:rsidRPr="000B0182">
        <w:rPr>
          <w:lang w:val="es-CO"/>
        </w:rPr>
        <w:br/>
        <w:t>CACHES = {</w:t>
      </w:r>
      <w:r w:rsidRPr="000B0182">
        <w:rPr>
          <w:lang w:val="es-CO"/>
        </w:rPr>
        <w:br/>
        <w:t xml:space="preserve">    'default': {</w:t>
      </w:r>
      <w:r w:rsidRPr="000B0182">
        <w:rPr>
          <w:lang w:val="es-CO"/>
        </w:rPr>
        <w:br/>
        <w:t xml:space="preserve">        'BACKEND': '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cache.backends</w:t>
      </w:r>
      <w:proofErr w:type="gramEnd"/>
      <w:r w:rsidRPr="000B0182">
        <w:rPr>
          <w:lang w:val="es-CO"/>
        </w:rPr>
        <w:t>.</w:t>
      </w:r>
      <w:proofErr w:type="gramStart"/>
      <w:r w:rsidRPr="000B0182">
        <w:rPr>
          <w:lang w:val="es-CO"/>
        </w:rPr>
        <w:t>locmem.LocMemCache</w:t>
      </w:r>
      <w:proofErr w:type="spellEnd"/>
      <w:proofErr w:type="gramEnd"/>
      <w:r w:rsidRPr="000B0182">
        <w:rPr>
          <w:lang w:val="es-CO"/>
        </w:rPr>
        <w:t>',</w:t>
      </w:r>
      <w:r w:rsidRPr="000B0182">
        <w:rPr>
          <w:lang w:val="es-CO"/>
        </w:rPr>
        <w:br/>
        <w:t xml:space="preserve">  </w:t>
      </w:r>
      <w:proofErr w:type="gramStart"/>
      <w:r w:rsidRPr="000B0182">
        <w:rPr>
          <w:lang w:val="es-CO"/>
        </w:rPr>
        <w:t xml:space="preserve">  }</w:t>
      </w:r>
      <w:proofErr w:type="gramEnd"/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4. Paginar resultados</w:t>
      </w:r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from</w:t>
      </w:r>
      <w:proofErr w:type="spellEnd"/>
      <w:r w:rsidRPr="000B0182">
        <w:rPr>
          <w:lang w:val="es-CO"/>
        </w:rPr>
        <w:t xml:space="preserve"> </w:t>
      </w:r>
      <w:proofErr w:type="spellStart"/>
      <w:proofErr w:type="gramStart"/>
      <w:r w:rsidRPr="000B0182">
        <w:rPr>
          <w:lang w:val="es-CO"/>
        </w:rPr>
        <w:t>django.core</w:t>
      </w:r>
      <w:proofErr w:type="gramEnd"/>
      <w:r w:rsidRPr="000B0182">
        <w:rPr>
          <w:lang w:val="es-CO"/>
        </w:rPr>
        <w:t>.paginator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import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Paginator</w:t>
      </w:r>
      <w:proofErr w:type="spellEnd"/>
      <w:r w:rsidRPr="000B0182">
        <w:rPr>
          <w:lang w:val="es-CO"/>
        </w:rPr>
        <w:br/>
      </w:r>
      <w:proofErr w:type="spellStart"/>
      <w:r w:rsidRPr="000B0182">
        <w:rPr>
          <w:lang w:val="es-CO"/>
        </w:rPr>
        <w:t>paginator</w:t>
      </w:r>
      <w:proofErr w:type="spellEnd"/>
      <w:r w:rsidRPr="000B0182">
        <w:rPr>
          <w:lang w:val="es-CO"/>
        </w:rPr>
        <w:t xml:space="preserve"> = </w:t>
      </w:r>
      <w:proofErr w:type="spellStart"/>
      <w:proofErr w:type="gramStart"/>
      <w:r w:rsidRPr="000B0182">
        <w:rPr>
          <w:lang w:val="es-CO"/>
        </w:rPr>
        <w:t>Paginator</w:t>
      </w:r>
      <w:proofErr w:type="spellEnd"/>
      <w:r w:rsidRPr="000B0182">
        <w:rPr>
          <w:lang w:val="es-CO"/>
        </w:rPr>
        <w:t>(</w:t>
      </w:r>
      <w:proofErr w:type="gramEnd"/>
      <w:r w:rsidRPr="000B0182">
        <w:rPr>
          <w:lang w:val="es-CO"/>
        </w:rPr>
        <w:t>citas, 20</w:t>
      </w:r>
      <w:proofErr w:type="gramStart"/>
      <w:r w:rsidRPr="000B0182">
        <w:rPr>
          <w:lang w:val="es-CO"/>
        </w:rPr>
        <w:t>)  #</w:t>
      </w:r>
      <w:proofErr w:type="gramEnd"/>
      <w:r w:rsidRPr="000B0182">
        <w:rPr>
          <w:lang w:val="es-CO"/>
        </w:rPr>
        <w:t xml:space="preserve"> 20 por página</w:t>
      </w:r>
      <w:r w:rsidRPr="000B0182">
        <w:rPr>
          <w:lang w:val="es-CO"/>
        </w:rPr>
        <w:br/>
      </w:r>
    </w:p>
    <w:p w14:paraId="26882020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lastRenderedPageBreak/>
        <w:t>Contacto de Soporte Técnico</w:t>
      </w:r>
    </w:p>
    <w:p w14:paraId="4F4536A1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Para problemas no resueltos:</w:t>
      </w:r>
    </w:p>
    <w:p w14:paraId="2D4D9183" w14:textId="77777777" w:rsidR="006D3B4E" w:rsidRDefault="00000000">
      <w:pPr>
        <w:pStyle w:val="Listaconvietas"/>
      </w:pPr>
      <w:r>
        <w:t>Email: lvbp2008@gmail.com</w:t>
      </w:r>
    </w:p>
    <w:p w14:paraId="13D40BF6" w14:textId="77777777" w:rsidR="006D3B4E" w:rsidRDefault="00000000">
      <w:pPr>
        <w:pStyle w:val="Listaconvietas"/>
      </w:pPr>
      <w:r>
        <w:t>Teléfono: 3508668592</w:t>
      </w:r>
    </w:p>
    <w:p w14:paraId="48DB86C7" w14:textId="77777777" w:rsidR="006D3B4E" w:rsidRDefault="00000000">
      <w:pPr>
        <w:pStyle w:val="Listaconvietas"/>
      </w:pPr>
      <w:r>
        <w:t>Repositorio: github.com/purpura/sistema</w:t>
      </w:r>
    </w:p>
    <w:p w14:paraId="28CE52CA" w14:textId="77777777" w:rsidR="006D3B4E" w:rsidRDefault="006D3B4E">
      <w:pPr>
        <w:pBdr>
          <w:bottom w:val="single" w:sz="12" w:space="1" w:color="CCCCCC"/>
        </w:pBdr>
      </w:pPr>
    </w:p>
    <w:p w14:paraId="2F1C763D" w14:textId="77777777" w:rsidR="003E52C9" w:rsidRDefault="003E52C9">
      <w:pPr>
        <w:pBdr>
          <w:bottom w:val="single" w:sz="12" w:space="1" w:color="CCCCCC"/>
        </w:pBdr>
      </w:pPr>
    </w:p>
    <w:p w14:paraId="3E20F599" w14:textId="77777777" w:rsidR="003E52C9" w:rsidRDefault="003E52C9">
      <w:pPr>
        <w:pBdr>
          <w:bottom w:val="single" w:sz="12" w:space="1" w:color="CCCCCC"/>
        </w:pBdr>
      </w:pPr>
    </w:p>
    <w:p w14:paraId="2D9E71F6" w14:textId="77777777" w:rsidR="003E52C9" w:rsidRDefault="003E52C9">
      <w:pPr>
        <w:pBdr>
          <w:bottom w:val="single" w:sz="12" w:space="1" w:color="CCCCCC"/>
        </w:pBdr>
      </w:pPr>
    </w:p>
    <w:p w14:paraId="744D9783" w14:textId="77777777" w:rsidR="003E52C9" w:rsidRDefault="003E52C9">
      <w:pPr>
        <w:pBdr>
          <w:bottom w:val="single" w:sz="12" w:space="1" w:color="CCCCCC"/>
        </w:pBdr>
      </w:pPr>
    </w:p>
    <w:p w14:paraId="10A8859E" w14:textId="77777777" w:rsidR="003E52C9" w:rsidRDefault="003E52C9">
      <w:pPr>
        <w:pBdr>
          <w:bottom w:val="single" w:sz="12" w:space="1" w:color="CCCCCC"/>
        </w:pBdr>
      </w:pPr>
    </w:p>
    <w:p w14:paraId="16D9138B" w14:textId="77777777" w:rsidR="003E52C9" w:rsidRDefault="003E52C9">
      <w:pPr>
        <w:pBdr>
          <w:bottom w:val="single" w:sz="12" w:space="1" w:color="CCCCCC"/>
        </w:pBdr>
      </w:pPr>
    </w:p>
    <w:p w14:paraId="503D3F80" w14:textId="77777777" w:rsidR="003E52C9" w:rsidRDefault="003E52C9">
      <w:pPr>
        <w:pBdr>
          <w:bottom w:val="single" w:sz="12" w:space="1" w:color="CCCCCC"/>
        </w:pBdr>
      </w:pPr>
    </w:p>
    <w:p w14:paraId="702A12E7" w14:textId="77777777" w:rsidR="003E52C9" w:rsidRDefault="003E52C9">
      <w:pPr>
        <w:pBdr>
          <w:bottom w:val="single" w:sz="12" w:space="1" w:color="CCCCCC"/>
        </w:pBdr>
      </w:pPr>
    </w:p>
    <w:p w14:paraId="1A5DA802" w14:textId="77777777" w:rsidR="003E52C9" w:rsidRDefault="003E52C9">
      <w:pPr>
        <w:pBdr>
          <w:bottom w:val="single" w:sz="12" w:space="1" w:color="CCCCCC"/>
        </w:pBdr>
      </w:pPr>
    </w:p>
    <w:p w14:paraId="11C27200" w14:textId="77777777" w:rsidR="003E52C9" w:rsidRDefault="003E52C9">
      <w:pPr>
        <w:pBdr>
          <w:bottom w:val="single" w:sz="12" w:space="1" w:color="CCCCCC"/>
        </w:pBdr>
      </w:pPr>
    </w:p>
    <w:p w14:paraId="5F0F83E5" w14:textId="77777777" w:rsidR="003E52C9" w:rsidRDefault="003E52C9">
      <w:pPr>
        <w:pBdr>
          <w:bottom w:val="single" w:sz="12" w:space="1" w:color="CCCCCC"/>
        </w:pBdr>
      </w:pPr>
    </w:p>
    <w:p w14:paraId="53BBCD6F" w14:textId="77777777" w:rsidR="003E52C9" w:rsidRDefault="003E52C9">
      <w:pPr>
        <w:pBdr>
          <w:bottom w:val="single" w:sz="12" w:space="1" w:color="CCCCCC"/>
        </w:pBdr>
      </w:pPr>
    </w:p>
    <w:p w14:paraId="2DFB128D" w14:textId="77777777" w:rsidR="003E52C9" w:rsidRDefault="003E52C9">
      <w:pPr>
        <w:pBdr>
          <w:bottom w:val="single" w:sz="12" w:space="1" w:color="CCCCCC"/>
        </w:pBdr>
      </w:pPr>
    </w:p>
    <w:p w14:paraId="63686743" w14:textId="77777777" w:rsidR="003E52C9" w:rsidRDefault="003E52C9">
      <w:pPr>
        <w:pBdr>
          <w:bottom w:val="single" w:sz="12" w:space="1" w:color="CCCCCC"/>
        </w:pBdr>
      </w:pPr>
    </w:p>
    <w:p w14:paraId="0E4AE8B3" w14:textId="77777777" w:rsidR="006D3B4E" w:rsidRDefault="00000000" w:rsidP="003E52C9">
      <w:pPr>
        <w:pStyle w:val="Ttulo1"/>
      </w:pPr>
      <w:r>
        <w:t>ANEXOS</w:t>
      </w:r>
    </w:p>
    <w:p w14:paraId="6ACDE248" w14:textId="77777777" w:rsidR="006D3B4E" w:rsidRDefault="00000000">
      <w:r>
        <w:t>A. Códigos Fuente Relevantes</w:t>
      </w:r>
    </w:p>
    <w:p w14:paraId="776EDA64" w14:textId="77777777" w:rsidR="006D3B4E" w:rsidRDefault="00000000">
      <w:r>
        <w:t>A.1. Validación de Horarios Disponibles</w:t>
      </w:r>
    </w:p>
    <w:p w14:paraId="72BD2071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obtener_horas_disponibles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request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profesional = </w:t>
      </w:r>
      <w:proofErr w:type="spellStart"/>
      <w:r w:rsidRPr="000B0182">
        <w:rPr>
          <w:lang w:val="es-CO"/>
        </w:rPr>
        <w:t>request.GET.get</w:t>
      </w:r>
      <w:proofErr w:type="spellEnd"/>
      <w:r w:rsidRPr="000B0182">
        <w:rPr>
          <w:lang w:val="es-CO"/>
        </w:rPr>
        <w:t>('profesional')</w:t>
      </w:r>
      <w:r w:rsidRPr="000B0182">
        <w:rPr>
          <w:lang w:val="es-CO"/>
        </w:rPr>
        <w:br/>
        <w:t xml:space="preserve">    fecha = </w:t>
      </w:r>
      <w:proofErr w:type="spellStart"/>
      <w:r w:rsidRPr="000B0182">
        <w:rPr>
          <w:lang w:val="es-CO"/>
        </w:rPr>
        <w:t>request.GET.get</w:t>
      </w:r>
      <w:proofErr w:type="spellEnd"/>
      <w:r w:rsidRPr="000B0182">
        <w:rPr>
          <w:lang w:val="es-CO"/>
        </w:rPr>
        <w:t>('fecha')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if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not</w:t>
      </w:r>
      <w:proofErr w:type="spellEnd"/>
      <w:r w:rsidRPr="000B0182">
        <w:rPr>
          <w:lang w:val="es-CO"/>
        </w:rPr>
        <w:t xml:space="preserve"> profesional </w:t>
      </w:r>
      <w:proofErr w:type="spellStart"/>
      <w:r w:rsidRPr="000B0182">
        <w:rPr>
          <w:lang w:val="es-CO"/>
        </w:rPr>
        <w:t>or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not</w:t>
      </w:r>
      <w:proofErr w:type="spellEnd"/>
      <w:r w:rsidRPr="000B0182">
        <w:rPr>
          <w:lang w:val="es-CO"/>
        </w:rPr>
        <w:t xml:space="preserve"> fecha:</w:t>
      </w:r>
      <w:r w:rsidRPr="000B0182">
        <w:rPr>
          <w:lang w:val="es-CO"/>
        </w:rPr>
        <w:br/>
        <w:t xml:space="preserve">        </w:t>
      </w:r>
      <w:proofErr w:type="spellStart"/>
      <w:r w:rsidRPr="000B0182">
        <w:rPr>
          <w:lang w:val="es-CO"/>
        </w:rPr>
        <w:t>return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JsonResponse</w:t>
      </w:r>
      <w:proofErr w:type="spellEnd"/>
      <w:r w:rsidRPr="000B0182">
        <w:rPr>
          <w:lang w:val="es-CO"/>
        </w:rPr>
        <w:t>({'error': 'Parámetros faltantes'}, status=400)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# Horas disponibles: 9 AM a 6 PM, cada 30 min</w:t>
      </w:r>
      <w:r w:rsidRPr="000B0182">
        <w:rPr>
          <w:lang w:val="es-CO"/>
        </w:rPr>
        <w:br/>
        <w:t xml:space="preserve">    horas = ['09:00', '09:30', '10:00', '10:30', '11:00', '11:30', '12:00',</w:t>
      </w:r>
      <w:r w:rsidRPr="000B0182">
        <w:rPr>
          <w:lang w:val="es-CO"/>
        </w:rPr>
        <w:br/>
        <w:t xml:space="preserve">             '12:30', '13:00', '13:30', '14:00', '14:30', '15:00', '15:30',</w:t>
      </w:r>
      <w:r w:rsidRPr="000B0182">
        <w:rPr>
          <w:lang w:val="es-CO"/>
        </w:rPr>
        <w:br/>
        <w:t xml:space="preserve">             '16:00', '16:30', '17:00', '17:30', '18:00']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# Citas ocupadas ese día</w:t>
      </w:r>
      <w:r w:rsidRPr="000B0182">
        <w:rPr>
          <w:lang w:val="es-CO"/>
        </w:rPr>
        <w:br/>
        <w:t xml:space="preserve">    ocupadas = </w:t>
      </w:r>
      <w:proofErr w:type="spellStart"/>
      <w:r w:rsidRPr="000B0182">
        <w:rPr>
          <w:lang w:val="es-CO"/>
        </w:rPr>
        <w:t>Cita.objects.filter</w:t>
      </w:r>
      <w:proofErr w:type="spellEnd"/>
      <w:r w:rsidRPr="000B0182">
        <w:rPr>
          <w:lang w:val="es-CO"/>
        </w:rPr>
        <w:t>(</w:t>
      </w:r>
      <w:r w:rsidRPr="000B0182">
        <w:rPr>
          <w:lang w:val="es-CO"/>
        </w:rPr>
        <w:br/>
        <w:t xml:space="preserve">        profesional=profesional,</w:t>
      </w:r>
      <w:r w:rsidRPr="000B0182">
        <w:rPr>
          <w:lang w:val="es-CO"/>
        </w:rPr>
        <w:br/>
        <w:t xml:space="preserve">        fecha=fecha,</w:t>
      </w:r>
      <w:r w:rsidRPr="000B0182">
        <w:rPr>
          <w:lang w:val="es-CO"/>
        </w:rPr>
        <w:br/>
        <w:t xml:space="preserve">        </w:t>
      </w:r>
      <w:proofErr w:type="spellStart"/>
      <w:r w:rsidRPr="000B0182">
        <w:rPr>
          <w:lang w:val="es-CO"/>
        </w:rPr>
        <w:t>estado__in</w:t>
      </w:r>
      <w:proofErr w:type="spellEnd"/>
      <w:r w:rsidRPr="000B0182">
        <w:rPr>
          <w:lang w:val="es-CO"/>
        </w:rPr>
        <w:t>=['PENDIENTE', 'CONFIRMADA', 'REPROGRAMADA']</w:t>
      </w:r>
      <w:r w:rsidRPr="000B0182">
        <w:rPr>
          <w:lang w:val="es-CO"/>
        </w:rPr>
        <w:br/>
        <w:t xml:space="preserve">    ).</w:t>
      </w:r>
      <w:proofErr w:type="spellStart"/>
      <w:r w:rsidRPr="000B0182">
        <w:rPr>
          <w:lang w:val="es-CO"/>
        </w:rPr>
        <w:t>values_list</w:t>
      </w:r>
      <w:proofErr w:type="spellEnd"/>
      <w:r w:rsidRPr="000B0182">
        <w:rPr>
          <w:lang w:val="es-CO"/>
        </w:rPr>
        <w:t>('hora', flat=True)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horas_disponibles</w:t>
      </w:r>
      <w:proofErr w:type="spellEnd"/>
      <w:r w:rsidRPr="000B0182">
        <w:rPr>
          <w:lang w:val="es-CO"/>
        </w:rPr>
        <w:t xml:space="preserve"> = [h </w:t>
      </w:r>
      <w:proofErr w:type="spellStart"/>
      <w:r w:rsidRPr="000B0182">
        <w:rPr>
          <w:lang w:val="es-CO"/>
        </w:rPr>
        <w:t>for</w:t>
      </w:r>
      <w:proofErr w:type="spellEnd"/>
      <w:r w:rsidRPr="000B0182">
        <w:rPr>
          <w:lang w:val="es-CO"/>
        </w:rPr>
        <w:t xml:space="preserve"> h in horas </w:t>
      </w:r>
      <w:proofErr w:type="spellStart"/>
      <w:r w:rsidRPr="000B0182">
        <w:rPr>
          <w:lang w:val="es-CO"/>
        </w:rPr>
        <w:t>if</w:t>
      </w:r>
      <w:proofErr w:type="spellEnd"/>
      <w:r w:rsidRPr="000B0182">
        <w:rPr>
          <w:lang w:val="es-CO"/>
        </w:rPr>
        <w:t xml:space="preserve"> h </w:t>
      </w:r>
      <w:proofErr w:type="spellStart"/>
      <w:r w:rsidRPr="000B0182">
        <w:rPr>
          <w:lang w:val="es-CO"/>
        </w:rPr>
        <w:t>not</w:t>
      </w:r>
      <w:proofErr w:type="spellEnd"/>
      <w:r w:rsidRPr="000B0182">
        <w:rPr>
          <w:lang w:val="es-CO"/>
        </w:rPr>
        <w:t xml:space="preserve"> in ocupadas]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return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JsonResponse</w:t>
      </w:r>
      <w:proofErr w:type="spellEnd"/>
      <w:r w:rsidRPr="000B0182">
        <w:rPr>
          <w:lang w:val="es-CO"/>
        </w:rPr>
        <w:t>({</w:t>
      </w:r>
      <w:r w:rsidRPr="000B0182">
        <w:rPr>
          <w:lang w:val="es-CO"/>
        </w:rPr>
        <w:br/>
        <w:t xml:space="preserve">        '</w:t>
      </w:r>
      <w:proofErr w:type="spellStart"/>
      <w:r w:rsidRPr="000B0182">
        <w:rPr>
          <w:lang w:val="es-CO"/>
        </w:rPr>
        <w:t>horas_disponibles</w:t>
      </w:r>
      <w:proofErr w:type="spellEnd"/>
      <w:r w:rsidRPr="000B0182">
        <w:rPr>
          <w:lang w:val="es-CO"/>
        </w:rPr>
        <w:t xml:space="preserve">': </w:t>
      </w:r>
      <w:proofErr w:type="spellStart"/>
      <w:r w:rsidRPr="000B0182">
        <w:rPr>
          <w:lang w:val="es-CO"/>
        </w:rPr>
        <w:t>horas_disponibles</w:t>
      </w:r>
      <w:proofErr w:type="spellEnd"/>
      <w:r w:rsidRPr="000B0182">
        <w:rPr>
          <w:lang w:val="es-CO"/>
        </w:rPr>
        <w:t>,</w:t>
      </w:r>
      <w:r w:rsidRPr="000B0182">
        <w:rPr>
          <w:lang w:val="es-CO"/>
        </w:rPr>
        <w:br/>
        <w:t xml:space="preserve">        'profesional': profesional,</w:t>
      </w:r>
      <w:r w:rsidRPr="000B0182">
        <w:rPr>
          <w:lang w:val="es-CO"/>
        </w:rPr>
        <w:br/>
        <w:t xml:space="preserve">        'fecha': fecha</w:t>
      </w:r>
      <w:r w:rsidRPr="000B0182">
        <w:rPr>
          <w:lang w:val="es-CO"/>
        </w:rPr>
        <w:br/>
        <w:t xml:space="preserve">    })</w:t>
      </w:r>
      <w:r w:rsidRPr="000B0182">
        <w:rPr>
          <w:lang w:val="es-CO"/>
        </w:rPr>
        <w:br/>
      </w:r>
    </w:p>
    <w:p w14:paraId="5C928177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A.2. Helper: Puede Modificar Cita</w:t>
      </w:r>
    </w:p>
    <w:p w14:paraId="7B7D9A27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_</w:t>
      </w:r>
      <w:proofErr w:type="spellStart"/>
      <w:r w:rsidRPr="000B0182">
        <w:rPr>
          <w:lang w:val="es-CO"/>
        </w:rPr>
        <w:t>can_modify_cita</w:t>
      </w:r>
      <w:proofErr w:type="spellEnd"/>
      <w:r w:rsidRPr="000B0182">
        <w:rPr>
          <w:lang w:val="es-CO"/>
        </w:rPr>
        <w:t>(cita):</w:t>
      </w:r>
      <w:r w:rsidRPr="000B0182">
        <w:rPr>
          <w:lang w:val="es-CO"/>
        </w:rPr>
        <w:br/>
        <w:t xml:space="preserve">    """Verifica si quedan 3+ horas antes de la cita"""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from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datetime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import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datetime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timedelta</w:t>
      </w:r>
      <w:proofErr w:type="spellEnd"/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cita_datetime</w:t>
      </w:r>
      <w:proofErr w:type="spellEnd"/>
      <w:r w:rsidRPr="000B0182">
        <w:rPr>
          <w:lang w:val="es-CO"/>
        </w:rPr>
        <w:t xml:space="preserve"> = </w:t>
      </w:r>
      <w:proofErr w:type="spellStart"/>
      <w:proofErr w:type="gramStart"/>
      <w:r w:rsidRPr="000B0182">
        <w:rPr>
          <w:lang w:val="es-CO"/>
        </w:rPr>
        <w:t>datetime.combine</w:t>
      </w:r>
      <w:proofErr w:type="spellEnd"/>
      <w:proofErr w:type="gramEnd"/>
      <w:r w:rsidRPr="000B0182">
        <w:rPr>
          <w:lang w:val="es-CO"/>
        </w:rPr>
        <w:t>(</w:t>
      </w:r>
      <w:proofErr w:type="spellStart"/>
      <w:proofErr w:type="gramStart"/>
      <w:r w:rsidRPr="000B0182">
        <w:rPr>
          <w:lang w:val="es-CO"/>
        </w:rPr>
        <w:t>cita.fecha</w:t>
      </w:r>
      <w:proofErr w:type="spellEnd"/>
      <w:proofErr w:type="gramEnd"/>
      <w:r w:rsidRPr="000B0182">
        <w:rPr>
          <w:lang w:val="es-CO"/>
        </w:rPr>
        <w:t xml:space="preserve">, </w:t>
      </w:r>
      <w:proofErr w:type="spellStart"/>
      <w:proofErr w:type="gramStart"/>
      <w:r w:rsidRPr="000B0182">
        <w:rPr>
          <w:lang w:val="es-CO"/>
        </w:rPr>
        <w:t>cita.hora</w:t>
      </w:r>
      <w:proofErr w:type="spellEnd"/>
      <w:proofErr w:type="gramEnd"/>
      <w:r w:rsidRPr="000B0182">
        <w:rPr>
          <w:lang w:val="es-CO"/>
        </w:rPr>
        <w:t>)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return</w:t>
      </w:r>
      <w:proofErr w:type="spellEnd"/>
      <w:r w:rsidRPr="000B0182">
        <w:rPr>
          <w:lang w:val="es-CO"/>
        </w:rPr>
        <w:t xml:space="preserve"> </w:t>
      </w:r>
      <w:proofErr w:type="spellStart"/>
      <w:r w:rsidRPr="000B0182">
        <w:rPr>
          <w:lang w:val="es-CO"/>
        </w:rPr>
        <w:t>cita_datetime</w:t>
      </w:r>
      <w:proofErr w:type="spellEnd"/>
      <w:r w:rsidRPr="000B0182">
        <w:rPr>
          <w:lang w:val="es-CO"/>
        </w:rPr>
        <w:t xml:space="preserve"> - </w:t>
      </w:r>
      <w:proofErr w:type="spellStart"/>
      <w:proofErr w:type="gramStart"/>
      <w:r w:rsidRPr="000B0182">
        <w:rPr>
          <w:lang w:val="es-CO"/>
        </w:rPr>
        <w:t>datetime.now</w:t>
      </w:r>
      <w:proofErr w:type="spellEnd"/>
      <w:r w:rsidRPr="000B0182">
        <w:rPr>
          <w:lang w:val="es-CO"/>
        </w:rPr>
        <w:t>(</w:t>
      </w:r>
      <w:proofErr w:type="gramEnd"/>
      <w:r w:rsidRPr="000B0182">
        <w:rPr>
          <w:lang w:val="es-CO"/>
        </w:rPr>
        <w:t xml:space="preserve">) &gt;= </w:t>
      </w:r>
      <w:proofErr w:type="spellStart"/>
      <w:r w:rsidRPr="000B0182">
        <w:rPr>
          <w:lang w:val="es-CO"/>
        </w:rPr>
        <w:t>timedelta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hours</w:t>
      </w:r>
      <w:proofErr w:type="spellEnd"/>
      <w:r w:rsidRPr="000B0182">
        <w:rPr>
          <w:lang w:val="es-CO"/>
        </w:rPr>
        <w:t>=3)</w:t>
      </w:r>
      <w:r w:rsidRPr="000B0182">
        <w:rPr>
          <w:lang w:val="es-CO"/>
        </w:rPr>
        <w:br/>
      </w:r>
    </w:p>
    <w:p w14:paraId="1C8FC7E6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A.3. Envío de Correo de Recuperación</w:t>
      </w:r>
    </w:p>
    <w:p w14:paraId="52F4949A" w14:textId="77777777" w:rsidR="006D3B4E" w:rsidRPr="000B0182" w:rsidRDefault="00000000" w:rsidP="003E52C9">
      <w:pPr>
        <w:pStyle w:val="Citadestacada"/>
        <w:rPr>
          <w:lang w:val="es-CO"/>
        </w:rPr>
      </w:pPr>
      <w:proofErr w:type="spellStart"/>
      <w:r w:rsidRPr="000B0182">
        <w:rPr>
          <w:lang w:val="es-CO"/>
        </w:rPr>
        <w:t>def</w:t>
      </w:r>
      <w:proofErr w:type="spellEnd"/>
      <w:r w:rsidRPr="000B0182">
        <w:rPr>
          <w:lang w:val="es-CO"/>
        </w:rPr>
        <w:t xml:space="preserve"> _</w:t>
      </w:r>
      <w:proofErr w:type="spellStart"/>
      <w:r w:rsidRPr="000B0182">
        <w:rPr>
          <w:lang w:val="es-CO"/>
        </w:rPr>
        <w:t>send_reset_code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>):</w:t>
      </w:r>
      <w:r w:rsidRPr="000B0182">
        <w:rPr>
          <w:lang w:val="es-CO"/>
        </w:rPr>
        <w:br/>
        <w:t xml:space="preserve">    """Genera, almacena y envía código de reseteo"""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code</w:t>
      </w:r>
      <w:proofErr w:type="spellEnd"/>
      <w:r w:rsidRPr="000B0182">
        <w:rPr>
          <w:lang w:val="es-CO"/>
        </w:rPr>
        <w:t xml:space="preserve"> = f"{</w:t>
      </w:r>
      <w:proofErr w:type="spellStart"/>
      <w:r w:rsidRPr="000B0182">
        <w:rPr>
          <w:lang w:val="es-CO"/>
        </w:rPr>
        <w:t>random.randint</w:t>
      </w:r>
      <w:proofErr w:type="spellEnd"/>
      <w:r w:rsidRPr="000B0182">
        <w:rPr>
          <w:lang w:val="es-CO"/>
        </w:rPr>
        <w:t>(100000, 999999)}"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PasswordResetCode.objects.create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>=</w:t>
      </w:r>
      <w:proofErr w:type="spellStart"/>
      <w:r w:rsidRPr="000B0182">
        <w:rPr>
          <w:lang w:val="es-CO"/>
        </w:rPr>
        <w:t>user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code</w:t>
      </w:r>
      <w:proofErr w:type="spellEnd"/>
      <w:r w:rsidRPr="000B0182">
        <w:rPr>
          <w:lang w:val="es-CO"/>
        </w:rPr>
        <w:t>=</w:t>
      </w:r>
      <w:proofErr w:type="spellStart"/>
      <w:r w:rsidRPr="000B0182">
        <w:rPr>
          <w:lang w:val="es-CO"/>
        </w:rPr>
        <w:t>code</w:t>
      </w:r>
      <w:proofErr w:type="spellEnd"/>
      <w:r w:rsidRPr="000B0182">
        <w:rPr>
          <w:lang w:val="es-CO"/>
        </w:rPr>
        <w:t>)</w:t>
      </w:r>
      <w:r w:rsidRPr="000B0182">
        <w:rPr>
          <w:lang w:val="es-CO"/>
        </w:rPr>
        <w:br/>
        <w:t xml:space="preserve">    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subject</w:t>
      </w:r>
      <w:proofErr w:type="spellEnd"/>
      <w:r w:rsidRPr="000B0182">
        <w:rPr>
          <w:lang w:val="es-CO"/>
        </w:rPr>
        <w:t xml:space="preserve"> = 'Código de recuperación de contraseña'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message</w:t>
      </w:r>
      <w:proofErr w:type="spellEnd"/>
      <w:r w:rsidRPr="000B0182">
        <w:rPr>
          <w:lang w:val="es-CO"/>
        </w:rPr>
        <w:t xml:space="preserve"> = (</w:t>
      </w:r>
      <w:r w:rsidRPr="000B0182">
        <w:rPr>
          <w:lang w:val="es-CO"/>
        </w:rPr>
        <w:br/>
        <w:t xml:space="preserve">        </w:t>
      </w:r>
      <w:proofErr w:type="spellStart"/>
      <w:r w:rsidRPr="000B0182">
        <w:rPr>
          <w:lang w:val="es-CO"/>
        </w:rPr>
        <w:t>f'Hola</w:t>
      </w:r>
      <w:proofErr w:type="spellEnd"/>
      <w:r w:rsidRPr="000B0182">
        <w:rPr>
          <w:lang w:val="es-CO"/>
        </w:rPr>
        <w:t xml:space="preserve"> {</w:t>
      </w:r>
      <w:proofErr w:type="spellStart"/>
      <w:r w:rsidRPr="000B0182">
        <w:rPr>
          <w:lang w:val="es-CO"/>
        </w:rPr>
        <w:t>user.username</w:t>
      </w:r>
      <w:proofErr w:type="spellEnd"/>
      <w:r w:rsidRPr="000B0182">
        <w:rPr>
          <w:lang w:val="es-CO"/>
        </w:rPr>
        <w:t>},\n\n'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    </w:t>
      </w:r>
      <w:proofErr w:type="spellStart"/>
      <w:r w:rsidRPr="000B0182">
        <w:rPr>
          <w:lang w:val="es-CO"/>
        </w:rPr>
        <w:t>f'Usa</w:t>
      </w:r>
      <w:proofErr w:type="spellEnd"/>
      <w:r w:rsidRPr="000B0182">
        <w:rPr>
          <w:lang w:val="es-CO"/>
        </w:rPr>
        <w:t xml:space="preserve"> este código para restablecer tu contraseña: {</w:t>
      </w:r>
      <w:proofErr w:type="spellStart"/>
      <w:r w:rsidRPr="000B0182">
        <w:rPr>
          <w:lang w:val="es-CO"/>
        </w:rPr>
        <w:t>code</w:t>
      </w:r>
      <w:proofErr w:type="spellEnd"/>
      <w:r w:rsidRPr="000B0182">
        <w:rPr>
          <w:lang w:val="es-CO"/>
        </w:rPr>
        <w:t>}\n'</w:t>
      </w:r>
      <w:r w:rsidRPr="000B0182">
        <w:rPr>
          <w:lang w:val="es-CO"/>
        </w:rPr>
        <w:br/>
        <w:t xml:space="preserve">        'El código es válido por 2 minutos.\n\n'</w:t>
      </w:r>
      <w:r w:rsidRPr="000B0182">
        <w:rPr>
          <w:lang w:val="es-CO"/>
        </w:rPr>
        <w:br/>
        <w:t xml:space="preserve">        'Si no usas el código, vuelve a solicitar uno nuevo.\n'</w:t>
      </w:r>
      <w:r w:rsidRPr="000B0182">
        <w:rPr>
          <w:lang w:val="es-CO"/>
        </w:rPr>
        <w:br/>
        <w:t xml:space="preserve">    )</w:t>
      </w:r>
      <w:r w:rsidRPr="000B0182">
        <w:rPr>
          <w:lang w:val="es-CO"/>
        </w:rPr>
        <w:br/>
        <w:t xml:space="preserve">    </w:t>
      </w:r>
      <w:proofErr w:type="spellStart"/>
      <w:r w:rsidRPr="000B0182">
        <w:rPr>
          <w:lang w:val="es-CO"/>
        </w:rPr>
        <w:t>send_mail</w:t>
      </w:r>
      <w:proofErr w:type="spellEnd"/>
      <w:r w:rsidRPr="000B0182">
        <w:rPr>
          <w:lang w:val="es-CO"/>
        </w:rPr>
        <w:t>(</w:t>
      </w:r>
      <w:proofErr w:type="spellStart"/>
      <w:r w:rsidRPr="000B0182">
        <w:rPr>
          <w:lang w:val="es-CO"/>
        </w:rPr>
        <w:t>subject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message</w:t>
      </w:r>
      <w:proofErr w:type="spellEnd"/>
      <w:r w:rsidRPr="000B0182">
        <w:rPr>
          <w:lang w:val="es-CO"/>
        </w:rPr>
        <w:t xml:space="preserve">, </w:t>
      </w:r>
      <w:proofErr w:type="spellStart"/>
      <w:r w:rsidRPr="000B0182">
        <w:rPr>
          <w:lang w:val="es-CO"/>
        </w:rPr>
        <w:t>None</w:t>
      </w:r>
      <w:proofErr w:type="spellEnd"/>
      <w:r w:rsidRPr="000B0182">
        <w:rPr>
          <w:lang w:val="es-CO"/>
        </w:rPr>
        <w:t>, [</w:t>
      </w:r>
      <w:proofErr w:type="spellStart"/>
      <w:r w:rsidRPr="000B0182">
        <w:rPr>
          <w:lang w:val="es-CO"/>
        </w:rPr>
        <w:t>user.email</w:t>
      </w:r>
      <w:proofErr w:type="spellEnd"/>
      <w:r w:rsidRPr="000B0182">
        <w:rPr>
          <w:lang w:val="es-CO"/>
        </w:rPr>
        <w:t>])</w:t>
      </w:r>
      <w:r w:rsidRPr="000B0182">
        <w:rPr>
          <w:lang w:val="es-CO"/>
        </w:rPr>
        <w:br/>
      </w:r>
    </w:p>
    <w:p w14:paraId="0BF5ADD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B. Configuración Recomendada para Producción</w:t>
      </w:r>
    </w:p>
    <w:p w14:paraId="6B19E48B" w14:textId="77777777" w:rsidR="006D3B4E" w:rsidRPr="000B0182" w:rsidRDefault="00000000" w:rsidP="003E52C9">
      <w:pPr>
        <w:pStyle w:val="Citadestacada"/>
        <w:rPr>
          <w:lang w:val="es-CO"/>
        </w:rPr>
      </w:pPr>
      <w:r w:rsidRPr="000B0182">
        <w:rPr>
          <w:lang w:val="es-CO"/>
        </w:rPr>
        <w:t># settings.py - Producción</w:t>
      </w:r>
      <w:r w:rsidRPr="000B0182">
        <w:rPr>
          <w:lang w:val="es-CO"/>
        </w:rPr>
        <w:br/>
      </w:r>
      <w:r w:rsidRPr="000B0182">
        <w:rPr>
          <w:lang w:val="es-CO"/>
        </w:rPr>
        <w:br/>
        <w:t>DEBUG = False</w:t>
      </w:r>
      <w:r w:rsidRPr="000B0182">
        <w:rPr>
          <w:lang w:val="es-CO"/>
        </w:rPr>
        <w:br/>
      </w:r>
      <w:r w:rsidRPr="000B0182">
        <w:rPr>
          <w:lang w:val="es-CO"/>
        </w:rPr>
        <w:br/>
        <w:t>ALLOWED_HOSTS = ['tu-dominio.com', 'www.tu-dominio.com']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Seguridad</w:t>
      </w:r>
      <w:r w:rsidRPr="000B0182">
        <w:rPr>
          <w:lang w:val="es-CO"/>
        </w:rPr>
        <w:br/>
        <w:t xml:space="preserve">SECRET_KEY =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('DJANGO_SECRET_KEY')</w:t>
      </w:r>
      <w:r w:rsidRPr="000B0182">
        <w:rPr>
          <w:lang w:val="es-CO"/>
        </w:rPr>
        <w:br/>
        <w:t>SECURE_SSL_REDIRECT = True</w:t>
      </w:r>
      <w:r w:rsidRPr="000B0182">
        <w:rPr>
          <w:lang w:val="es-CO"/>
        </w:rPr>
        <w:br/>
        <w:t>SESSION_COOKIE_SECURE = True</w:t>
      </w:r>
      <w:r w:rsidRPr="000B0182">
        <w:rPr>
          <w:lang w:val="es-CO"/>
        </w:rPr>
        <w:br/>
        <w:t>CSRF_COOKIE_SECURE = True</w:t>
      </w:r>
      <w:r w:rsidRPr="000B0182">
        <w:rPr>
          <w:lang w:val="es-CO"/>
        </w:rPr>
        <w:br/>
        <w:t>SECURE_BROWSER_XSS_FILTER = True</w:t>
      </w:r>
      <w:r w:rsidRPr="000B0182">
        <w:rPr>
          <w:lang w:val="es-CO"/>
        </w:rPr>
        <w:br/>
        <w:t>SECURE_CONTENT_SECURITY_POLICY = {</w:t>
      </w:r>
      <w:r w:rsidRPr="000B0182">
        <w:rPr>
          <w:lang w:val="es-CO"/>
        </w:rPr>
        <w:br/>
        <w:t xml:space="preserve">    'default-</w:t>
      </w:r>
      <w:proofErr w:type="spellStart"/>
      <w:r w:rsidRPr="000B0182">
        <w:rPr>
          <w:lang w:val="es-CO"/>
        </w:rPr>
        <w:t>src</w:t>
      </w:r>
      <w:proofErr w:type="spellEnd"/>
      <w:r w:rsidRPr="000B0182">
        <w:rPr>
          <w:lang w:val="es-CO"/>
        </w:rPr>
        <w:t>': ("'</w:t>
      </w:r>
      <w:proofErr w:type="spellStart"/>
      <w:r w:rsidRPr="000B0182">
        <w:rPr>
          <w:lang w:val="es-CO"/>
        </w:rPr>
        <w:t>self</w:t>
      </w:r>
      <w:proofErr w:type="spellEnd"/>
      <w:r w:rsidRPr="000B0182">
        <w:rPr>
          <w:lang w:val="es-CO"/>
        </w:rPr>
        <w:t>'",),</w:t>
      </w:r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Base de datos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>DATABASES = {</w:t>
      </w:r>
      <w:r w:rsidRPr="000B0182">
        <w:rPr>
          <w:lang w:val="es-CO"/>
        </w:rPr>
        <w:br/>
        <w:t xml:space="preserve">    'default': {</w:t>
      </w:r>
      <w:r w:rsidRPr="000B0182">
        <w:rPr>
          <w:lang w:val="es-CO"/>
        </w:rPr>
        <w:br/>
        <w:t xml:space="preserve">        'ENGINE': '</w:t>
      </w:r>
      <w:proofErr w:type="spellStart"/>
      <w:r w:rsidRPr="000B0182">
        <w:rPr>
          <w:lang w:val="es-CO"/>
        </w:rPr>
        <w:t>django.db.backends.postgresql</w:t>
      </w:r>
      <w:proofErr w:type="spellEnd"/>
      <w:r w:rsidRPr="000B0182">
        <w:rPr>
          <w:lang w:val="es-CO"/>
        </w:rPr>
        <w:t>',  # O MySQL</w:t>
      </w:r>
      <w:r w:rsidRPr="000B0182">
        <w:rPr>
          <w:lang w:val="es-CO"/>
        </w:rPr>
        <w:br/>
        <w:t xml:space="preserve">        'NAME':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('DB_NAME'),</w:t>
      </w:r>
      <w:r w:rsidRPr="000B0182">
        <w:rPr>
          <w:lang w:val="es-CO"/>
        </w:rPr>
        <w:br/>
        <w:t xml:space="preserve">        'USER':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('DB_USER'),</w:t>
      </w:r>
      <w:r w:rsidRPr="000B0182">
        <w:rPr>
          <w:lang w:val="es-CO"/>
        </w:rPr>
        <w:br/>
        <w:t xml:space="preserve">        'PASSWORD':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('DB_PASSWORD'),</w:t>
      </w:r>
      <w:r w:rsidRPr="000B0182">
        <w:rPr>
          <w:lang w:val="es-CO"/>
        </w:rPr>
        <w:br/>
        <w:t xml:space="preserve">        'HOST':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('DB_HOST'),</w:t>
      </w:r>
      <w:r w:rsidRPr="000B0182">
        <w:rPr>
          <w:lang w:val="es-CO"/>
        </w:rPr>
        <w:br/>
        <w:t xml:space="preserve">        'PORT':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('DB_PORT'),</w:t>
      </w:r>
      <w:r w:rsidRPr="000B0182">
        <w:rPr>
          <w:lang w:val="es-CO"/>
        </w:rPr>
        <w:br/>
        <w:t xml:space="preserve">    }</w:t>
      </w:r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Email</w:t>
      </w:r>
      <w:r w:rsidRPr="000B0182">
        <w:rPr>
          <w:lang w:val="es-CO"/>
        </w:rPr>
        <w:br/>
        <w:t>EMAIL_BACKEND = '</w:t>
      </w:r>
      <w:proofErr w:type="spellStart"/>
      <w:r w:rsidRPr="000B0182">
        <w:rPr>
          <w:lang w:val="es-CO"/>
        </w:rPr>
        <w:t>django.core.mail.backends.smtp.EmailBackend</w:t>
      </w:r>
      <w:proofErr w:type="spellEnd"/>
      <w:r w:rsidRPr="000B0182">
        <w:rPr>
          <w:lang w:val="es-CO"/>
        </w:rPr>
        <w:t>'</w:t>
      </w:r>
      <w:r w:rsidRPr="000B0182">
        <w:rPr>
          <w:lang w:val="es-CO"/>
        </w:rPr>
        <w:br/>
        <w:t>EMAIL_HOST = 'smtp.gmail.com'</w:t>
      </w:r>
      <w:r w:rsidRPr="000B0182">
        <w:rPr>
          <w:lang w:val="es-CO"/>
        </w:rPr>
        <w:br/>
        <w:t>EMAIL_PORT = 587</w:t>
      </w:r>
      <w:r w:rsidRPr="000B0182">
        <w:rPr>
          <w:lang w:val="es-CO"/>
        </w:rPr>
        <w:br/>
        <w:t>EMAIL_USE_TLS = True</w:t>
      </w:r>
      <w:r w:rsidRPr="000B0182">
        <w:rPr>
          <w:lang w:val="es-CO"/>
        </w:rPr>
        <w:br/>
        <w:t xml:space="preserve">EMAIL_HOST_USER =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('EMAIL_USER')</w:t>
      </w:r>
      <w:r w:rsidRPr="000B0182">
        <w:rPr>
          <w:lang w:val="es-CO"/>
        </w:rPr>
        <w:br/>
        <w:t xml:space="preserve">EMAIL_HOST_PASSWORD = </w:t>
      </w:r>
      <w:proofErr w:type="spellStart"/>
      <w:r w:rsidRPr="000B0182">
        <w:rPr>
          <w:lang w:val="es-CO"/>
        </w:rPr>
        <w:t>os.getenv</w:t>
      </w:r>
      <w:proofErr w:type="spellEnd"/>
      <w:r w:rsidRPr="000B0182">
        <w:rPr>
          <w:lang w:val="es-CO"/>
        </w:rPr>
        <w:t>('EMAIL_PASSWORD')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Logs</w:t>
      </w:r>
      <w:r w:rsidRPr="000B0182">
        <w:rPr>
          <w:lang w:val="es-CO"/>
        </w:rPr>
        <w:br/>
        <w:t>LOGGING = {...}</w:t>
      </w:r>
      <w:r w:rsidRPr="000B0182">
        <w:rPr>
          <w:lang w:val="es-CO"/>
        </w:rPr>
        <w:br/>
      </w:r>
      <w:r w:rsidRPr="000B0182">
        <w:rPr>
          <w:lang w:val="es-CO"/>
        </w:rPr>
        <w:br/>
        <w:t># Cache</w:t>
      </w:r>
      <w:r w:rsidRPr="000B0182">
        <w:rPr>
          <w:lang w:val="es-CO"/>
        </w:rPr>
        <w:br/>
        <w:t>CACHES = {</w:t>
      </w:r>
      <w:r w:rsidRPr="000B0182">
        <w:rPr>
          <w:lang w:val="es-CO"/>
        </w:rPr>
        <w:br/>
        <w:t xml:space="preserve">    'default': {</w:t>
      </w:r>
      <w:r w:rsidRPr="000B0182">
        <w:rPr>
          <w:lang w:val="es-CO"/>
        </w:rPr>
        <w:br/>
      </w:r>
      <w:r w:rsidRPr="000B0182">
        <w:rPr>
          <w:lang w:val="es-CO"/>
        </w:rPr>
        <w:lastRenderedPageBreak/>
        <w:t xml:space="preserve">        'BACKEND': '</w:t>
      </w:r>
      <w:proofErr w:type="spellStart"/>
      <w:r w:rsidRPr="000B0182">
        <w:rPr>
          <w:lang w:val="es-CO"/>
        </w:rPr>
        <w:t>django.core.cache.backends.redis.RedisCache</w:t>
      </w:r>
      <w:proofErr w:type="spellEnd"/>
      <w:r w:rsidRPr="000B0182">
        <w:rPr>
          <w:lang w:val="es-CO"/>
        </w:rPr>
        <w:t>',</w:t>
      </w:r>
      <w:r w:rsidRPr="000B0182">
        <w:rPr>
          <w:lang w:val="es-CO"/>
        </w:rPr>
        <w:br/>
        <w:t xml:space="preserve">        'LOCATION': '</w:t>
      </w:r>
      <w:proofErr w:type="spellStart"/>
      <w:r w:rsidRPr="000B0182">
        <w:rPr>
          <w:lang w:val="es-CO"/>
        </w:rPr>
        <w:t>redis</w:t>
      </w:r>
      <w:proofErr w:type="spellEnd"/>
      <w:r w:rsidRPr="000B0182">
        <w:rPr>
          <w:lang w:val="es-CO"/>
        </w:rPr>
        <w:t>://127.0.0.1:6379/1',</w:t>
      </w:r>
      <w:r w:rsidRPr="000B0182">
        <w:rPr>
          <w:lang w:val="es-CO"/>
        </w:rPr>
        <w:br/>
        <w:t xml:space="preserve">    }</w:t>
      </w:r>
      <w:r w:rsidRPr="000B0182">
        <w:rPr>
          <w:lang w:val="es-CO"/>
        </w:rPr>
        <w:br/>
        <w:t>}</w:t>
      </w:r>
      <w:r w:rsidRPr="000B0182">
        <w:rPr>
          <w:lang w:val="es-CO"/>
        </w:rPr>
        <w:br/>
      </w:r>
    </w:p>
    <w:p w14:paraId="5B619C7C" w14:textId="77777777" w:rsidR="006D3B4E" w:rsidRDefault="00000000">
      <w:r>
        <w:t>C. Archivo requirements.txt</w:t>
      </w:r>
    </w:p>
    <w:p w14:paraId="4ABD21C7" w14:textId="77777777" w:rsidR="006D3B4E" w:rsidRDefault="00000000" w:rsidP="003E52C9">
      <w:pPr>
        <w:pStyle w:val="Citadestacada"/>
      </w:pPr>
      <w:r>
        <w:t>Django==6.0.2</w:t>
      </w:r>
      <w:r>
        <w:br/>
        <w:t>python-decouple==3.8</w:t>
      </w:r>
      <w:r>
        <w:br/>
        <w:t>django-crispy-forms==2.1</w:t>
      </w:r>
      <w:r>
        <w:br/>
        <w:t>Pillow==10.0.0</w:t>
      </w:r>
      <w:r>
        <w:br/>
        <w:t>gunicorn==21.2.0</w:t>
      </w:r>
      <w:r>
        <w:br/>
        <w:t>psycopg2-binary==2.9.3</w:t>
      </w:r>
      <w:r>
        <w:br/>
        <w:t>python-dotenv==1.0.0</w:t>
      </w:r>
      <w:r>
        <w:br/>
      </w:r>
    </w:p>
    <w:p w14:paraId="54C5BC3D" w14:textId="77777777" w:rsidR="006D3B4E" w:rsidRDefault="00000000">
      <w:r>
        <w:t>D. Glosario de Términos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D3B4E" w14:paraId="3235FCF9" w14:textId="77777777" w:rsidTr="006D3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D34E0C" w14:textId="77777777" w:rsidR="006D3B4E" w:rsidRDefault="00000000">
            <w:r>
              <w:rPr>
                <w:color w:val="800080"/>
              </w:rPr>
              <w:t>Término</w:t>
            </w:r>
          </w:p>
        </w:tc>
        <w:tc>
          <w:tcPr>
            <w:tcW w:w="4680" w:type="dxa"/>
          </w:tcPr>
          <w:p w14:paraId="0565ECB1" w14:textId="77777777" w:rsidR="006D3B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800080"/>
              </w:rPr>
              <w:t>Significado</w:t>
            </w:r>
          </w:p>
        </w:tc>
      </w:tr>
      <w:tr w:rsidR="006D3B4E" w:rsidRPr="000B0182" w14:paraId="1CE193F4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36988C" w14:textId="77777777" w:rsidR="006D3B4E" w:rsidRDefault="00000000">
            <w:r>
              <w:t>**Cita**</w:t>
            </w:r>
          </w:p>
        </w:tc>
        <w:tc>
          <w:tcPr>
            <w:tcW w:w="4680" w:type="dxa"/>
          </w:tcPr>
          <w:p w14:paraId="358726A0" w14:textId="77777777" w:rsidR="006D3B4E" w:rsidRPr="000B01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>Reserva de un servicio en una fecha/hora específica</w:t>
            </w:r>
          </w:p>
        </w:tc>
      </w:tr>
      <w:tr w:rsidR="006D3B4E" w:rsidRPr="000B0182" w14:paraId="56F4C782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F5CA97" w14:textId="77777777" w:rsidR="006D3B4E" w:rsidRDefault="00000000">
            <w:r>
              <w:t>**</w:t>
            </w:r>
            <w:proofErr w:type="spellStart"/>
            <w:r>
              <w:t>Profesional</w:t>
            </w:r>
            <w:proofErr w:type="spellEnd"/>
            <w:r>
              <w:t>**</w:t>
            </w:r>
          </w:p>
        </w:tc>
        <w:tc>
          <w:tcPr>
            <w:tcW w:w="4680" w:type="dxa"/>
          </w:tcPr>
          <w:p w14:paraId="3469B941" w14:textId="77777777" w:rsidR="006D3B4E" w:rsidRPr="000B01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>Estilista o esteticien del salón</w:t>
            </w:r>
          </w:p>
        </w:tc>
      </w:tr>
      <w:tr w:rsidR="006D3B4E" w:rsidRPr="000B0182" w14:paraId="629F2C7B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96985A" w14:textId="77777777" w:rsidR="006D3B4E" w:rsidRDefault="00000000">
            <w:r>
              <w:t>**Estado**</w:t>
            </w:r>
          </w:p>
        </w:tc>
        <w:tc>
          <w:tcPr>
            <w:tcW w:w="4680" w:type="dxa"/>
          </w:tcPr>
          <w:p w14:paraId="375F6B2B" w14:textId="77777777" w:rsidR="006D3B4E" w:rsidRPr="000B01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>Situación actual de una cita (PENDIENTE, CONFIRMADA, etc.)</w:t>
            </w:r>
          </w:p>
        </w:tc>
      </w:tr>
      <w:tr w:rsidR="006D3B4E" w:rsidRPr="000B0182" w14:paraId="7CC3B560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7A5F0D" w14:textId="77777777" w:rsidR="006D3B4E" w:rsidRDefault="00000000">
            <w:r>
              <w:t>**Staff**</w:t>
            </w:r>
          </w:p>
        </w:tc>
        <w:tc>
          <w:tcPr>
            <w:tcW w:w="4680" w:type="dxa"/>
          </w:tcPr>
          <w:p w14:paraId="649D2C91" w14:textId="77777777" w:rsidR="006D3B4E" w:rsidRPr="000B01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>Administrador con permisos limitados (su profesional)</w:t>
            </w:r>
          </w:p>
        </w:tc>
      </w:tr>
      <w:tr w:rsidR="006D3B4E" w:rsidRPr="000B0182" w14:paraId="326211C2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1229FE" w14:textId="77777777" w:rsidR="006D3B4E" w:rsidRDefault="00000000">
            <w:r>
              <w:lastRenderedPageBreak/>
              <w:t>**Superuser**</w:t>
            </w:r>
          </w:p>
        </w:tc>
        <w:tc>
          <w:tcPr>
            <w:tcW w:w="4680" w:type="dxa"/>
          </w:tcPr>
          <w:p w14:paraId="02E1FAE0" w14:textId="77777777" w:rsidR="006D3B4E" w:rsidRPr="000B01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>Administrador con todos los permisos</w:t>
            </w:r>
          </w:p>
        </w:tc>
      </w:tr>
      <w:tr w:rsidR="006D3B4E" w14:paraId="24CD285E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5003A9" w14:textId="77777777" w:rsidR="006D3B4E" w:rsidRDefault="00000000">
            <w:r>
              <w:t>**CSRF**</w:t>
            </w:r>
          </w:p>
        </w:tc>
        <w:tc>
          <w:tcPr>
            <w:tcW w:w="4680" w:type="dxa"/>
          </w:tcPr>
          <w:p w14:paraId="53A9667A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Cross-Site Request Forgery (prevención de ataques)</w:t>
            </w:r>
          </w:p>
        </w:tc>
      </w:tr>
      <w:tr w:rsidR="006D3B4E" w:rsidRPr="000B0182" w14:paraId="22999F64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927404" w14:textId="77777777" w:rsidR="006D3B4E" w:rsidRDefault="00000000">
            <w:r>
              <w:t>**ORM**</w:t>
            </w:r>
          </w:p>
        </w:tc>
        <w:tc>
          <w:tcPr>
            <w:tcW w:w="4680" w:type="dxa"/>
          </w:tcPr>
          <w:p w14:paraId="26799D70" w14:textId="77777777" w:rsidR="006D3B4E" w:rsidRPr="000B01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0B0182">
              <w:rPr>
                <w:lang w:val="es-CO"/>
              </w:rPr>
              <w:t>Object-Relational</w:t>
            </w:r>
            <w:proofErr w:type="spellEnd"/>
            <w:r w:rsidRPr="000B0182">
              <w:rPr>
                <w:lang w:val="es-CO"/>
              </w:rPr>
              <w:t xml:space="preserve"> </w:t>
            </w:r>
            <w:proofErr w:type="spellStart"/>
            <w:r w:rsidRPr="000B0182">
              <w:rPr>
                <w:lang w:val="es-CO"/>
              </w:rPr>
              <w:t>Mapping</w:t>
            </w:r>
            <w:proofErr w:type="spellEnd"/>
            <w:r w:rsidRPr="000B0182">
              <w:rPr>
                <w:lang w:val="es-CO"/>
              </w:rPr>
              <w:t xml:space="preserve"> (abstracción de base de datos)</w:t>
            </w:r>
          </w:p>
        </w:tc>
      </w:tr>
      <w:tr w:rsidR="006D3B4E" w:rsidRPr="000B0182" w14:paraId="2F294C77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8480AA" w14:textId="77777777" w:rsidR="006D3B4E" w:rsidRDefault="00000000">
            <w:r>
              <w:t>**Migration**</w:t>
            </w:r>
          </w:p>
        </w:tc>
        <w:tc>
          <w:tcPr>
            <w:tcW w:w="4680" w:type="dxa"/>
          </w:tcPr>
          <w:p w14:paraId="4848E295" w14:textId="77777777" w:rsidR="006D3B4E" w:rsidRPr="000B01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>Cambio de estructura en la base de datos</w:t>
            </w:r>
          </w:p>
        </w:tc>
      </w:tr>
      <w:tr w:rsidR="006D3B4E" w:rsidRPr="000B0182" w14:paraId="39802F9C" w14:textId="77777777" w:rsidTr="006D3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E673F01" w14:textId="77777777" w:rsidR="006D3B4E" w:rsidRDefault="00000000">
            <w:r>
              <w:t>**Middleware**</w:t>
            </w:r>
          </w:p>
        </w:tc>
        <w:tc>
          <w:tcPr>
            <w:tcW w:w="4680" w:type="dxa"/>
          </w:tcPr>
          <w:p w14:paraId="39E8F808" w14:textId="77777777" w:rsidR="006D3B4E" w:rsidRPr="000B01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0B0182">
              <w:rPr>
                <w:lang w:val="es-CO"/>
              </w:rPr>
              <w:t xml:space="preserve">Componente que procesa </w:t>
            </w:r>
            <w:proofErr w:type="spellStart"/>
            <w:r w:rsidRPr="000B0182">
              <w:rPr>
                <w:lang w:val="es-CO"/>
              </w:rPr>
              <w:t>requests</w:t>
            </w:r>
            <w:proofErr w:type="spellEnd"/>
            <w:r w:rsidRPr="000B0182">
              <w:rPr>
                <w:lang w:val="es-CO"/>
              </w:rPr>
              <w:t>/responses</w:t>
            </w:r>
          </w:p>
        </w:tc>
      </w:tr>
      <w:tr w:rsidR="006D3B4E" w14:paraId="2E0998BC" w14:textId="77777777" w:rsidTr="006D3B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AF524F" w14:textId="77777777" w:rsidR="006D3B4E" w:rsidRDefault="00000000">
            <w:r>
              <w:t>**</w:t>
            </w:r>
            <w:proofErr w:type="spellStart"/>
            <w:r>
              <w:t>Serialización</w:t>
            </w:r>
            <w:proofErr w:type="spellEnd"/>
            <w:r>
              <w:t>**</w:t>
            </w:r>
          </w:p>
        </w:tc>
        <w:tc>
          <w:tcPr>
            <w:tcW w:w="4680" w:type="dxa"/>
          </w:tcPr>
          <w:p w14:paraId="31F563FC" w14:textId="77777777" w:rsidR="006D3B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Convertir objeto a JSON</w:t>
            </w:r>
          </w:p>
        </w:tc>
      </w:tr>
    </w:tbl>
    <w:p w14:paraId="41352423" w14:textId="77777777" w:rsidR="006D3B4E" w:rsidRDefault="00000000">
      <w:r>
        <w:t>E. Referencias Externas</w:t>
      </w:r>
    </w:p>
    <w:p w14:paraId="2EB82344" w14:textId="77777777" w:rsidR="006D3B4E" w:rsidRDefault="00000000">
      <w:pPr>
        <w:pStyle w:val="Listaconvietas"/>
      </w:pPr>
      <w:r>
        <w:t>**Django Official:** https://docs.djangoproject.com/</w:t>
      </w:r>
    </w:p>
    <w:p w14:paraId="692DA54B" w14:textId="77777777" w:rsidR="006D3B4E" w:rsidRDefault="00000000">
      <w:pPr>
        <w:pStyle w:val="Listaconvietas"/>
      </w:pPr>
      <w:r>
        <w:t>**Django Best Practices:** https://docs.djangoproject.com/en/stable/intro/</w:t>
      </w:r>
    </w:p>
    <w:p w14:paraId="172B13ED" w14:textId="77777777" w:rsidR="006D3B4E" w:rsidRDefault="00000000">
      <w:pPr>
        <w:pStyle w:val="Listaconvietas"/>
      </w:pPr>
      <w:r>
        <w:t>**Python.org:** https://www.python.org/</w:t>
      </w:r>
    </w:p>
    <w:p w14:paraId="6AA8313A" w14:textId="77777777" w:rsidR="006D3B4E" w:rsidRDefault="00000000">
      <w:pPr>
        <w:pStyle w:val="Listaconvietas"/>
      </w:pPr>
      <w:r>
        <w:t>**SQLite Documentation:** https://www.sqlite.org/docs.html</w:t>
      </w:r>
    </w:p>
    <w:p w14:paraId="51757EDF" w14:textId="77777777" w:rsidR="006D3B4E" w:rsidRDefault="00000000">
      <w:r>
        <w:t>F. Preguntas Frecuentes (FAQ)</w:t>
      </w:r>
    </w:p>
    <w:p w14:paraId="23911412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P: ¿Puedo cambiar la base de datos de SQLite a PostgreSQL?</w:t>
      </w:r>
    </w:p>
    <w:p w14:paraId="0FBBAEF7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R: Sí, cambiar `DATABASES` en settings.py e instalar `psycopg2-binary`. Luego `</w:t>
      </w:r>
      <w:proofErr w:type="spellStart"/>
      <w:r w:rsidRPr="000B0182">
        <w:rPr>
          <w:lang w:val="es-CO"/>
        </w:rPr>
        <w:t>python</w:t>
      </w:r>
      <w:proofErr w:type="spellEnd"/>
      <w:r w:rsidRPr="000B0182">
        <w:rPr>
          <w:lang w:val="es-CO"/>
        </w:rPr>
        <w:t xml:space="preserve"> manage.py </w:t>
      </w:r>
      <w:proofErr w:type="spellStart"/>
      <w:r w:rsidRPr="000B0182">
        <w:rPr>
          <w:lang w:val="es-CO"/>
        </w:rPr>
        <w:t>migrate</w:t>
      </w:r>
      <w:proofErr w:type="spellEnd"/>
      <w:r w:rsidRPr="000B0182">
        <w:rPr>
          <w:lang w:val="es-CO"/>
        </w:rPr>
        <w:t>`.</w:t>
      </w:r>
    </w:p>
    <w:p w14:paraId="2E33E497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P: ¿Puedo agregar más servicios o profesionales?</w:t>
      </w:r>
    </w:p>
    <w:p w14:paraId="17D54ACD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R: Sí, actualizar `SERVICIO_CHOICES` y `PROFESIONAL_CHOICES` en models.py.</w:t>
      </w:r>
    </w:p>
    <w:p w14:paraId="6CA35B0F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P: ¿Cómo agrego un nuevo campo a Cita?</w:t>
      </w:r>
    </w:p>
    <w:p w14:paraId="51E93E5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lastRenderedPageBreak/>
        <w:t xml:space="preserve">R: Editar models.py, crear </w:t>
      </w:r>
      <w:proofErr w:type="spellStart"/>
      <w:r w:rsidRPr="000B0182">
        <w:rPr>
          <w:lang w:val="es-CO"/>
        </w:rPr>
        <w:t>migration</w:t>
      </w:r>
      <w:proofErr w:type="spellEnd"/>
      <w:r w:rsidRPr="000B0182">
        <w:rPr>
          <w:lang w:val="es-CO"/>
        </w:rPr>
        <w:t xml:space="preserve"> (`</w:t>
      </w:r>
      <w:proofErr w:type="spellStart"/>
      <w:r w:rsidRPr="000B0182">
        <w:rPr>
          <w:lang w:val="es-CO"/>
        </w:rPr>
        <w:t>makemigrations</w:t>
      </w:r>
      <w:proofErr w:type="spellEnd"/>
      <w:r w:rsidRPr="000B0182">
        <w:rPr>
          <w:lang w:val="es-CO"/>
        </w:rPr>
        <w:t>`), aplicar (`</w:t>
      </w:r>
      <w:proofErr w:type="spellStart"/>
      <w:r w:rsidRPr="000B0182">
        <w:rPr>
          <w:lang w:val="es-CO"/>
        </w:rPr>
        <w:t>migrate</w:t>
      </w:r>
      <w:proofErr w:type="spellEnd"/>
      <w:r w:rsidRPr="000B0182">
        <w:rPr>
          <w:lang w:val="es-CO"/>
        </w:rPr>
        <w:t>`).</w:t>
      </w:r>
    </w:p>
    <w:p w14:paraId="7C088A9B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P: ¿Puedo usar este sistema en producción?</w:t>
      </w:r>
    </w:p>
    <w:p w14:paraId="6EBA4CB3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R: Sí, pero seguir la sección de configuración para producción y cambiar `DEBUG = False`.</w:t>
      </w:r>
    </w:p>
    <w:p w14:paraId="7C1D5A8C" w14:textId="77777777" w:rsidR="006D3B4E" w:rsidRPr="000B0182" w:rsidRDefault="006D3B4E">
      <w:pPr>
        <w:pBdr>
          <w:bottom w:val="single" w:sz="12" w:space="1" w:color="CCCCCC"/>
        </w:pBdr>
        <w:rPr>
          <w:lang w:val="es-CO"/>
        </w:rPr>
      </w:pPr>
    </w:p>
    <w:p w14:paraId="0D279FE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INFORMACIÓN DEL DOCUMENTO</w:t>
      </w:r>
    </w:p>
    <w:p w14:paraId="442D2752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**Versión</w:t>
      </w:r>
    </w:p>
    <w:p w14:paraId="134A518E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** 1.0</w:t>
      </w:r>
    </w:p>
    <w:p w14:paraId="2527631E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Fecha Última Actualización:</w:t>
      </w:r>
      <w:r w:rsidRPr="000B0182">
        <w:rPr>
          <w:lang w:val="es-CO"/>
        </w:rPr>
        <w:t xml:space="preserve"> 13 de abril de 2026</w:t>
      </w:r>
    </w:p>
    <w:p w14:paraId="73124804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Próxima Revisión Recomendada:</w:t>
      </w:r>
      <w:r w:rsidRPr="000B0182">
        <w:rPr>
          <w:lang w:val="es-CO"/>
        </w:rPr>
        <w:t xml:space="preserve"> 13 de octubre de 2026</w:t>
      </w:r>
    </w:p>
    <w:p w14:paraId="1F61C4A8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Responsable de Actualización:</w:t>
      </w:r>
      <w:r w:rsidRPr="000B0182">
        <w:rPr>
          <w:lang w:val="es-CO"/>
        </w:rPr>
        <w:t xml:space="preserve"> Equipo de Desarrollo</w:t>
      </w:r>
    </w:p>
    <w:p w14:paraId="04C2169C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Clasificación:</w:t>
      </w:r>
      <w:r w:rsidRPr="000B0182">
        <w:rPr>
          <w:lang w:val="es-CO"/>
        </w:rPr>
        <w:t xml:space="preserve"> Técnico - Acceso Interno</w:t>
      </w:r>
    </w:p>
    <w:p w14:paraId="24EA0D47" w14:textId="77777777" w:rsidR="006D3B4E" w:rsidRPr="000B0182" w:rsidRDefault="006D3B4E">
      <w:pPr>
        <w:pBdr>
          <w:bottom w:val="single" w:sz="12" w:space="1" w:color="CCCCCC"/>
        </w:pBdr>
        <w:rPr>
          <w:lang w:val="es-CO"/>
        </w:rPr>
      </w:pPr>
    </w:p>
    <w:p w14:paraId="420C35E2" w14:textId="77777777" w:rsidR="006D3B4E" w:rsidRPr="000B0182" w:rsidRDefault="00000000">
      <w:pPr>
        <w:rPr>
          <w:lang w:val="es-CO"/>
        </w:rPr>
      </w:pPr>
      <w:r w:rsidRPr="000B0182">
        <w:rPr>
          <w:b/>
          <w:lang w:val="es-CO"/>
        </w:rPr>
        <w:t>Fin del Manual Técnico</w:t>
      </w:r>
    </w:p>
    <w:p w14:paraId="697BF7D1" w14:textId="77777777" w:rsidR="006D3B4E" w:rsidRPr="000B0182" w:rsidRDefault="00000000">
      <w:pPr>
        <w:rPr>
          <w:lang w:val="es-CO"/>
        </w:rPr>
      </w:pPr>
      <w:r w:rsidRPr="000B0182">
        <w:rPr>
          <w:lang w:val="es-CO"/>
        </w:rPr>
        <w:t>Preguntas o sugerencias: eliaslugo315@gmail.com</w:t>
      </w:r>
    </w:p>
    <w:sectPr w:rsidR="006D3B4E" w:rsidRPr="000B0182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FA73" w14:textId="77777777" w:rsidR="00FC043B" w:rsidRDefault="00FC043B" w:rsidP="00084991">
      <w:pPr>
        <w:spacing w:after="0" w:line="240" w:lineRule="auto"/>
      </w:pPr>
      <w:r>
        <w:separator/>
      </w:r>
    </w:p>
  </w:endnote>
  <w:endnote w:type="continuationSeparator" w:id="0">
    <w:p w14:paraId="41BEECB7" w14:textId="77777777" w:rsidR="00FC043B" w:rsidRDefault="00FC043B" w:rsidP="0008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4B16" w14:textId="77777777" w:rsidR="00FC043B" w:rsidRDefault="00FC043B" w:rsidP="00084991">
      <w:pPr>
        <w:spacing w:after="0" w:line="240" w:lineRule="auto"/>
      </w:pPr>
      <w:r>
        <w:separator/>
      </w:r>
    </w:p>
  </w:footnote>
  <w:footnote w:type="continuationSeparator" w:id="0">
    <w:p w14:paraId="5E6A64E9" w14:textId="77777777" w:rsidR="00FC043B" w:rsidRDefault="00FC043B" w:rsidP="00084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07221"/>
      <w:docPartObj>
        <w:docPartGallery w:val="Page Numbers (Top of Page)"/>
        <w:docPartUnique/>
      </w:docPartObj>
    </w:sdtPr>
    <w:sdtContent>
      <w:p w14:paraId="159F2C51" w14:textId="10333258" w:rsidR="00084991" w:rsidRDefault="0008499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536C6DE" w14:textId="77777777" w:rsidR="00084991" w:rsidRDefault="000849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205212">
    <w:abstractNumId w:val="8"/>
  </w:num>
  <w:num w:numId="2" w16cid:durableId="1817186978">
    <w:abstractNumId w:val="6"/>
  </w:num>
  <w:num w:numId="3" w16cid:durableId="202789918">
    <w:abstractNumId w:val="5"/>
  </w:num>
  <w:num w:numId="4" w16cid:durableId="1617717815">
    <w:abstractNumId w:val="4"/>
  </w:num>
  <w:num w:numId="5" w16cid:durableId="114369761">
    <w:abstractNumId w:val="7"/>
  </w:num>
  <w:num w:numId="6" w16cid:durableId="881090336">
    <w:abstractNumId w:val="3"/>
  </w:num>
  <w:num w:numId="7" w16cid:durableId="454980090">
    <w:abstractNumId w:val="2"/>
  </w:num>
  <w:num w:numId="8" w16cid:durableId="104664990">
    <w:abstractNumId w:val="1"/>
  </w:num>
  <w:num w:numId="9" w16cid:durableId="64200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91"/>
    <w:rsid w:val="000B0182"/>
    <w:rsid w:val="0015074B"/>
    <w:rsid w:val="0019269D"/>
    <w:rsid w:val="0029639D"/>
    <w:rsid w:val="00326F90"/>
    <w:rsid w:val="003E52C9"/>
    <w:rsid w:val="006D3B4E"/>
    <w:rsid w:val="008A7FA7"/>
    <w:rsid w:val="00AA1D8D"/>
    <w:rsid w:val="00B47730"/>
    <w:rsid w:val="00CB0664"/>
    <w:rsid w:val="00FC043B"/>
    <w:rsid w:val="00FC693F"/>
    <w:rsid w:val="00FF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6E3EA"/>
  <w14:defaultImageDpi w14:val="300"/>
  <w15:docId w15:val="{45A0E58B-83F1-4295-9F33-A4935560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182"/>
    <w:pPr>
      <w:spacing w:line="480" w:lineRule="auto"/>
      <w:ind w:firstLine="709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A7FA7"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color w:val="7030A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A7FA7"/>
    <w:rPr>
      <w:rFonts w:ascii="Arial" w:eastAsiaTheme="majorEastAsia" w:hAnsi="Arial" w:cstheme="majorBidi"/>
      <w:b/>
      <w:bCs/>
      <w:color w:val="7030A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FA7"/>
    <w:pPr>
      <w:pBdr>
        <w:bottom w:val="single" w:sz="4" w:space="4" w:color="4F81BD" w:themeColor="accent1"/>
      </w:pBdr>
      <w:spacing w:before="200" w:after="280"/>
      <w:ind w:left="936" w:right="936" w:firstLine="0"/>
    </w:pPr>
    <w:rPr>
      <w:b/>
      <w:bCs/>
      <w:i/>
      <w:iCs/>
      <w:color w:val="5F497A" w:themeColor="accent4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FA7"/>
    <w:rPr>
      <w:rFonts w:ascii="Arial" w:hAnsi="Arial"/>
      <w:b/>
      <w:bCs/>
      <w:i/>
      <w:iCs/>
      <w:color w:val="5F497A" w:themeColor="accent4" w:themeShade="BF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54</Pages>
  <Words>4936</Words>
  <Characters>27154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Eli31 Lugo</cp:lastModifiedBy>
  <cp:revision>5</cp:revision>
  <dcterms:created xsi:type="dcterms:W3CDTF">2013-12-23T23:15:00Z</dcterms:created>
  <dcterms:modified xsi:type="dcterms:W3CDTF">2026-04-13T19:59:00Z</dcterms:modified>
  <cp:category/>
</cp:coreProperties>
</file>